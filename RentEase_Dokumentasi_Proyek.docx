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78B4"/>
          <w:sz w:val="56"/>
        </w:rPr>
        <w:t>DOKUMENTASI PROYEK</w:t>
      </w:r>
    </w:p>
    <w:p>
      <w:pPr>
        <w:jc w:val="center"/>
      </w:pPr>
      <w:r>
        <w:rPr>
          <w:b/>
          <w:color w:val="00508C"/>
          <w:sz w:val="72"/>
        </w:rPr>
        <w:t>RentEase</w:t>
      </w:r>
    </w:p>
    <w:p>
      <w:pPr>
        <w:jc w:val="center"/>
      </w:pPr>
      <w:r>
        <w:rPr>
          <w:color w:val="646464"/>
          <w:sz w:val="32"/>
        </w:rPr>
        <w:t>Aplikasi Manajemen Penyewaan Barang</w:t>
      </w:r>
    </w:p>
    <w:p/>
    <w:p/>
    <w:p>
      <w:pPr>
        <w:jc w:val="center"/>
      </w:pPr>
      <w:r>
        <w:rPr>
          <w:i/>
          <w:sz w:val="24"/>
        </w:rPr>
        <w:t>Disusun untuk Presentasi Tugas Kuliah</w:t>
      </w:r>
    </w:p>
    <w:p>
      <w:r>
        <w:br w:type="page"/>
      </w:r>
    </w:p>
    <w:p>
      <w:pPr>
        <w:pStyle w:val="Heading1"/>
      </w:pPr>
      <w:r>
        <w:rPr>
          <w:color w:val="0078B4"/>
        </w:rPr>
        <w:t>Daftar Isi</w:t>
      </w:r>
    </w:p>
    <w:p>
      <w:pPr>
        <w:pStyle w:val="ListNumber"/>
      </w:pPr>
      <w:r>
        <w:t>1. Ringkasan Proyek</w:t>
      </w:r>
    </w:p>
    <w:p>
      <w:pPr>
        <w:pStyle w:val="ListNumber"/>
      </w:pPr>
      <w:r>
        <w:t>2. Teknologi &amp; Tools yang Digunakan</w:t>
      </w:r>
    </w:p>
    <w:p>
      <w:pPr>
        <w:pStyle w:val="ListNumber"/>
      </w:pPr>
      <w:r>
        <w:t>3. Arsitektur Aplikasi</w:t>
      </w:r>
    </w:p>
    <w:p>
      <w:pPr>
        <w:pStyle w:val="ListNumber"/>
      </w:pPr>
      <w:r>
        <w:t>4. Struktur Database (Firestore)</w:t>
      </w:r>
    </w:p>
    <w:p>
      <w:pPr>
        <w:pStyle w:val="ListNumber"/>
      </w:pPr>
      <w:r>
        <w:t>5. Peran Pengguna (Role)</w:t>
      </w:r>
    </w:p>
    <w:p>
      <w:pPr>
        <w:pStyle w:val="ListNumber"/>
      </w:pPr>
      <w:r>
        <w:t>6. Fitur-Fitur Aplikasi</w:t>
      </w:r>
    </w:p>
    <w:p>
      <w:pPr>
        <w:pStyle w:val="ListNumber"/>
      </w:pPr>
      <w:r>
        <w:t>7. Alur Kerja Aplikasi</w:t>
      </w:r>
    </w:p>
    <w:p>
      <w:pPr>
        <w:pStyle w:val="ListNumber"/>
      </w:pPr>
      <w:r>
        <w:t>8. Struktur Proyek &amp; File Utama</w:t>
      </w:r>
    </w:p>
    <w:p>
      <w:pPr>
        <w:pStyle w:val="ListNumber"/>
      </w:pPr>
      <w:r>
        <w:t>9. Keamanan Aplikasi</w:t>
      </w:r>
    </w:p>
    <w:p>
      <w:pPr>
        <w:pStyle w:val="ListNumber"/>
      </w:pPr>
      <w:r>
        <w:t>10. Catatan Pengembangan</w:t>
      </w:r>
    </w:p>
    <w:p>
      <w:r>
        <w:br w:type="page"/>
      </w:r>
    </w:p>
    <w:p>
      <w:pPr>
        <w:pStyle w:val="Heading1"/>
      </w:pPr>
      <w:r>
        <w:rPr>
          <w:color w:val="0078B4"/>
        </w:rPr>
        <w:t>1. Ringkasan Proyek</w:t>
      </w:r>
    </w:p>
    <w:p>
      <w:r>
        <w:t>RentEase adalah aplikasi Android berbasis native yang dirancang untuk memudahkan proses penyewaan barang. Aplikasi ini menyediakan platform bagi pemilik barang untuk mengunggah barang yang tersedia untuk disewa, bagi penyewa untuk mencari dan menyewa barang, serta bagi petugas dan admin untuk mengelola seluruh proses penyewaan.</w:t>
      </w:r>
    </w:p>
    <w:p/>
    <w:p>
      <w:pPr>
        <w:pStyle w:val="Heading2"/>
      </w:pPr>
      <w:r>
        <w:rPr>
          <w:color w:val="0078B4"/>
        </w:rPr>
        <w:t>Tujuan Aplikasi</w:t>
      </w:r>
    </w:p>
    <w:p>
      <w:pPr>
        <w:pStyle w:val="ListBullet"/>
      </w:pPr>
      <w:r>
        <w:t>Mempermudah proses pencatatan dan pengelolaan penyewaan barang</w:t>
      </w:r>
    </w:p>
    <w:p>
      <w:pPr>
        <w:pStyle w:val="ListBullet"/>
      </w:pPr>
      <w:r>
        <w:t>Menyediakan sistem approval multi-level (petugas dan admin)</w:t>
      </w:r>
    </w:p>
    <w:p>
      <w:pPr>
        <w:pStyle w:val="ListBullet"/>
      </w:pPr>
      <w:r>
        <w:t>Memberikan transparansi antara penyewa dan pemilik barang</w:t>
      </w:r>
    </w:p>
    <w:p>
      <w:pPr>
        <w:pStyle w:val="ListBullet"/>
      </w:pPr>
      <w:r>
        <w:t>Menggantikan pencatatan manual dengan sistem digital</w:t>
      </w:r>
    </w:p>
    <w:p/>
    <w:p>
      <w:pPr>
        <w:pStyle w:val="Heading2"/>
      </w:pPr>
      <w:r>
        <w:rPr>
          <w:color w:val="0078B4"/>
        </w:rPr>
        <w:t>Target Pengguna</w:t>
      </w:r>
    </w:p>
    <w:p>
      <w:pPr>
        <w:pStyle w:val="ListBullet"/>
      </w:pPr>
      <w:r>
        <w:t>Mahasiswa/umum yang ingin menyewa barang (kamera, alat, dll)</w:t>
      </w:r>
    </w:p>
    <w:p>
      <w:pPr>
        <w:pStyle w:val="ListBullet"/>
      </w:pPr>
      <w:r>
        <w:t>Pemilik barang yang ingin menyewakan asetnya</w:t>
      </w:r>
    </w:p>
    <w:p>
      <w:pPr>
        <w:pStyle w:val="ListBullet"/>
      </w:pPr>
      <w:r>
        <w:t>Petugas operasional yang mengelola transaksi harian</w:t>
      </w:r>
    </w:p>
    <w:p>
      <w:pPr>
        <w:pStyle w:val="ListBullet"/>
      </w:pPr>
      <w:r>
        <w:t>Admin yang memantau keseluruhan sistem</w:t>
      </w:r>
    </w:p>
    <w:p>
      <w:r>
        <w:br w:type="page"/>
      </w:r>
    </w:p>
    <w:p>
      <w:pPr>
        <w:pStyle w:val="Heading1"/>
      </w:pPr>
      <w:r>
        <w:rPr>
          <w:color w:val="0078B4"/>
        </w:rPr>
        <w:t>2. Teknologi &amp; Tools yang Digunakan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Kategori</w:t>
            </w:r>
          </w:p>
        </w:tc>
        <w:tc>
          <w:tcPr>
            <w:tcW w:type="dxa" w:w="2880"/>
          </w:tcPr>
          <w:p>
            <w:r>
              <w:rPr>
                <w:b/>
              </w:rPr>
              <w:t>Teknologi</w:t>
            </w:r>
          </w:p>
        </w:tc>
        <w:tc>
          <w:tcPr>
            <w:tcW w:type="dxa" w:w="2880"/>
          </w:tcPr>
          <w:p>
            <w:r>
              <w:rPr>
                <w:b/>
              </w:rPr>
              <w:t>Keterangan</w:t>
            </w:r>
          </w:p>
        </w:tc>
      </w:tr>
      <w:tr>
        <w:tc>
          <w:tcPr>
            <w:tcW w:type="dxa" w:w="2880"/>
          </w:tcPr>
          <w:p>
            <w:r/>
            <w:r>
              <w:rPr>
                <w:b w:val="0"/>
                <w:sz w:val="20"/>
              </w:rPr>
              <w:t>Bahasa Pemrograman</w:t>
            </w:r>
          </w:p>
        </w:tc>
        <w:tc>
          <w:tcPr>
            <w:tcW w:type="dxa" w:w="2880"/>
          </w:tcPr>
          <w:p>
            <w:r/>
            <w:r>
              <w:rPr>
                <w:b w:val="0"/>
                <w:sz w:val="20"/>
              </w:rPr>
              <w:t>Kotlin</w:t>
            </w:r>
          </w:p>
        </w:tc>
        <w:tc>
          <w:tcPr>
            <w:tcW w:type="dxa" w:w="2880"/>
          </w:tcPr>
          <w:p>
            <w:r/>
            <w:r>
              <w:rPr>
                <w:b w:val="0"/>
                <w:sz w:val="20"/>
              </w:rPr>
              <w:t>Bahasa resmi untuk pengembangan Android modern</w:t>
            </w:r>
          </w:p>
        </w:tc>
      </w:tr>
      <w:tr>
        <w:tc>
          <w:tcPr>
            <w:tcW w:type="dxa" w:w="2880"/>
          </w:tcPr>
          <w:p>
            <w:r/>
            <w:r>
              <w:rPr>
                <w:b w:val="0"/>
                <w:sz w:val="20"/>
              </w:rPr>
              <w:t>Platform</w:t>
            </w:r>
          </w:p>
        </w:tc>
        <w:tc>
          <w:tcPr>
            <w:tcW w:type="dxa" w:w="2880"/>
          </w:tcPr>
          <w:p>
            <w:r/>
            <w:r>
              <w:rPr>
                <w:b w:val="0"/>
                <w:sz w:val="20"/>
              </w:rPr>
              <w:t>Android Native</w:t>
            </w:r>
          </w:p>
        </w:tc>
        <w:tc>
          <w:tcPr>
            <w:tcW w:type="dxa" w:w="2880"/>
          </w:tcPr>
          <w:p>
            <w:r/>
            <w:r>
              <w:rPr>
                <w:b w:val="0"/>
                <w:sz w:val="20"/>
              </w:rPr>
              <w:t>Aplikasi native yang berjalan di Android 9 (API 28) ke atas</w:t>
            </w:r>
          </w:p>
        </w:tc>
      </w:tr>
      <w:tr>
        <w:tc>
          <w:tcPr>
            <w:tcW w:type="dxa" w:w="2880"/>
          </w:tcPr>
          <w:p>
            <w:r/>
            <w:r>
              <w:rPr>
                <w:b w:val="0"/>
                <w:sz w:val="20"/>
              </w:rPr>
              <w:t>IDE</w:t>
            </w:r>
          </w:p>
        </w:tc>
        <w:tc>
          <w:tcPr>
            <w:tcW w:type="dxa" w:w="2880"/>
          </w:tcPr>
          <w:p>
            <w:r/>
            <w:r>
              <w:rPr>
                <w:b w:val="0"/>
                <w:sz w:val="20"/>
              </w:rPr>
              <w:t>Android Studio</w:t>
            </w:r>
          </w:p>
        </w:tc>
        <w:tc>
          <w:tcPr>
            <w:tcW w:type="dxa" w:w="2880"/>
          </w:tcPr>
          <w:p>
            <w:r/>
            <w:r>
              <w:rPr>
                <w:b w:val="0"/>
                <w:sz w:val="20"/>
              </w:rPr>
              <w:t>IDE resmi dari Google untuk pengembangan Android</w:t>
            </w:r>
          </w:p>
        </w:tc>
      </w:tr>
      <w:tr>
        <w:tc>
          <w:tcPr>
            <w:tcW w:type="dxa" w:w="2880"/>
          </w:tcPr>
          <w:p>
            <w:r/>
            <w:r>
              <w:rPr>
                <w:b w:val="0"/>
                <w:sz w:val="20"/>
              </w:rPr>
              <w:t>Build System</w:t>
            </w:r>
          </w:p>
        </w:tc>
        <w:tc>
          <w:tcPr>
            <w:tcW w:type="dxa" w:w="2880"/>
          </w:tcPr>
          <w:p>
            <w:r/>
            <w:r>
              <w:rPr>
                <w:b w:val="0"/>
                <w:sz w:val="20"/>
              </w:rPr>
              <w:t>Gradle (Kotlin DSL)</w:t>
            </w:r>
          </w:p>
        </w:tc>
        <w:tc>
          <w:tcPr>
            <w:tcW w:type="dxa" w:w="2880"/>
          </w:tcPr>
          <w:p>
            <w:r/>
            <w:r>
              <w:rPr>
                <w:b w:val="0"/>
                <w:sz w:val="20"/>
              </w:rPr>
              <w:t>Menggunakan build.gradle.kts untuk konfigurasi build</w:t>
            </w:r>
          </w:p>
        </w:tc>
      </w:tr>
      <w:tr>
        <w:tc>
          <w:tcPr>
            <w:tcW w:type="dxa" w:w="2880"/>
          </w:tcPr>
          <w:p>
            <w:r/>
            <w:r>
              <w:rPr>
                <w:b w:val="0"/>
                <w:sz w:val="20"/>
              </w:rPr>
              <w:t>UI Framework</w:t>
            </w:r>
          </w:p>
        </w:tc>
        <w:tc>
          <w:tcPr>
            <w:tcW w:type="dxa" w:w="2880"/>
          </w:tcPr>
          <w:p>
            <w:r/>
            <w:r>
              <w:rPr>
                <w:b w:val="0"/>
                <w:sz w:val="20"/>
              </w:rPr>
              <w:t>XML Layout + View Binding</w:t>
            </w:r>
          </w:p>
        </w:tc>
        <w:tc>
          <w:tcPr>
            <w:tcW w:type="dxa" w:w="2880"/>
          </w:tcPr>
          <w:p>
            <w:r/>
            <w:r>
              <w:rPr>
                <w:b w:val="0"/>
                <w:sz w:val="20"/>
              </w:rPr>
              <w:t>Layout XML dengan findViewById untuk binding view</w:t>
            </w:r>
          </w:p>
        </w:tc>
      </w:tr>
      <w:tr>
        <w:tc>
          <w:tcPr>
            <w:tcW w:type="dxa" w:w="2880"/>
          </w:tcPr>
          <w:p>
            <w:r/>
            <w:r>
              <w:rPr>
                <w:b w:val="0"/>
                <w:sz w:val="20"/>
              </w:rPr>
              <w:t>Database</w:t>
            </w:r>
          </w:p>
        </w:tc>
        <w:tc>
          <w:tcPr>
            <w:tcW w:type="dxa" w:w="2880"/>
          </w:tcPr>
          <w:p>
            <w:r/>
            <w:r>
              <w:rPr>
                <w:b w:val="0"/>
                <w:sz w:val="20"/>
              </w:rPr>
              <w:t>Firebase Cloud Firestore</w:t>
            </w:r>
          </w:p>
        </w:tc>
        <w:tc>
          <w:tcPr>
            <w:tcW w:type="dxa" w:w="2880"/>
          </w:tcPr>
          <w:p>
            <w:r/>
            <w:r>
              <w:rPr>
                <w:b w:val="0"/>
                <w:sz w:val="20"/>
              </w:rPr>
              <w:t>Database NoSQL real-time dari Google Firebase</w:t>
            </w:r>
          </w:p>
        </w:tc>
      </w:tr>
      <w:tr>
        <w:tc>
          <w:tcPr>
            <w:tcW w:type="dxa" w:w="2880"/>
          </w:tcPr>
          <w:p>
            <w:r/>
            <w:r>
              <w:rPr>
                <w:b w:val="0"/>
                <w:sz w:val="20"/>
              </w:rPr>
              <w:t>Authentication</w:t>
            </w:r>
          </w:p>
        </w:tc>
        <w:tc>
          <w:tcPr>
            <w:tcW w:type="dxa" w:w="2880"/>
          </w:tcPr>
          <w:p>
            <w:r/>
            <w:r>
              <w:rPr>
                <w:b w:val="0"/>
                <w:sz w:val="20"/>
              </w:rPr>
              <w:t>Firebase Authentication</w:t>
            </w:r>
          </w:p>
        </w:tc>
        <w:tc>
          <w:tcPr>
            <w:tcW w:type="dxa" w:w="2880"/>
          </w:tcPr>
          <w:p>
            <w:r/>
            <w:r>
              <w:rPr>
                <w:b w:val="0"/>
                <w:sz w:val="20"/>
              </w:rPr>
              <w:t>Login/register menggunakan email dan password</w:t>
            </w:r>
          </w:p>
        </w:tc>
      </w:tr>
      <w:tr>
        <w:tc>
          <w:tcPr>
            <w:tcW w:type="dxa" w:w="2880"/>
          </w:tcPr>
          <w:p>
            <w:r/>
            <w:r>
              <w:rPr>
                <w:b w:val="0"/>
                <w:sz w:val="20"/>
              </w:rPr>
              <w:t>Image Loading</w:t>
            </w:r>
          </w:p>
        </w:tc>
        <w:tc>
          <w:tcPr>
            <w:tcW w:type="dxa" w:w="2880"/>
          </w:tcPr>
          <w:p>
            <w:r/>
            <w:r>
              <w:rPr>
                <w:b w:val="0"/>
                <w:sz w:val="20"/>
              </w:rPr>
              <w:t>Glide</w:t>
            </w:r>
          </w:p>
        </w:tc>
        <w:tc>
          <w:tcPr>
            <w:tcW w:type="dxa" w:w="2880"/>
          </w:tcPr>
          <w:p>
            <w:r/>
            <w:r>
              <w:rPr>
                <w:b w:val="0"/>
                <w:sz w:val="20"/>
              </w:rPr>
              <w:t>Library untuk memuat dan caching gambar dari URI</w:t>
            </w:r>
          </w:p>
        </w:tc>
      </w:tr>
      <w:tr>
        <w:tc>
          <w:tcPr>
            <w:tcW w:type="dxa" w:w="2880"/>
          </w:tcPr>
          <w:p>
            <w:r/>
            <w:r>
              <w:rPr>
                <w:b w:val="0"/>
                <w:sz w:val="20"/>
              </w:rPr>
              <w:t>UI Components</w:t>
            </w:r>
          </w:p>
        </w:tc>
        <w:tc>
          <w:tcPr>
            <w:tcW w:type="dxa" w:w="2880"/>
          </w:tcPr>
          <w:p>
            <w:r/>
            <w:r>
              <w:rPr>
                <w:b w:val="0"/>
                <w:sz w:val="20"/>
              </w:rPr>
              <w:t>Material Design Components</w:t>
            </w:r>
          </w:p>
        </w:tc>
        <w:tc>
          <w:tcPr>
            <w:tcW w:type="dxa" w:w="2880"/>
          </w:tcPr>
          <w:p>
            <w:r/>
            <w:r>
              <w:rPr>
                <w:b w:val="0"/>
                <w:sz w:val="20"/>
              </w:rPr>
              <w:t>Komponen UI modern dari Google (Button, CardView, dll)</w:t>
            </w:r>
          </w:p>
        </w:tc>
      </w:tr>
      <w:tr>
        <w:tc>
          <w:tcPr>
            <w:tcW w:type="dxa" w:w="2880"/>
          </w:tcPr>
          <w:p>
            <w:r/>
            <w:r>
              <w:rPr>
                <w:b w:val="0"/>
                <w:sz w:val="20"/>
              </w:rPr>
              <w:t>Architecture</w:t>
            </w:r>
          </w:p>
        </w:tc>
        <w:tc>
          <w:tcPr>
            <w:tcW w:type="dxa" w:w="2880"/>
          </w:tcPr>
          <w:p>
            <w:r/>
            <w:r>
              <w:rPr>
                <w:b w:val="0"/>
                <w:sz w:val="20"/>
              </w:rPr>
              <w:t>MVC + Repository Pattern</w:t>
            </w:r>
          </w:p>
        </w:tc>
        <w:tc>
          <w:tcPr>
            <w:tcW w:type="dxa" w:w="2880"/>
          </w:tcPr>
          <w:p>
            <w:r/>
            <w:r>
              <w:rPr>
                <w:b w:val="0"/>
                <w:sz w:val="20"/>
              </w:rPr>
              <w:t>Model-View-Controller dengan repository untuk akses data</w:t>
            </w:r>
          </w:p>
        </w:tc>
      </w:tr>
    </w:tbl>
    <w:p/>
    <w:p>
      <w:pPr>
        <w:pStyle w:val="Heading2"/>
      </w:pPr>
      <w:r>
        <w:rPr>
          <w:color w:val="0078B4"/>
        </w:rPr>
        <w:t>Mengapa Firebase Firestore?</w:t>
      </w:r>
    </w:p>
    <w:p>
      <w:pPr>
        <w:pStyle w:val="ListBullet"/>
      </w:pPr>
      <w:r>
        <w:t xml:space="preserve">Real-time: </w:t>
      </w:r>
    </w:p>
    <w:p>
      <w:pPr>
        <w:pStyle w:val="ListBullet"/>
      </w:pPr>
      <w:r>
        <w:rPr>
          <w:b/>
        </w:rPr>
        <w:t>Real-time</w:t>
      </w:r>
      <w:r>
        <w:t xml:space="preserve"> — Data langsung tersinkronisasi tanpa perlu refresh manual</w:t>
      </w:r>
    </w:p>
    <w:p>
      <w:pPr>
        <w:pStyle w:val="ListBullet"/>
      </w:pPr>
      <w:r>
        <w:rPr>
          <w:b/>
        </w:rPr>
        <w:t>Scalable</w:t>
      </w:r>
      <w:r>
        <w:t xml:space="preserve"> — Otomatis menangani pertumbuhan data tanpa setup server</w:t>
      </w:r>
    </w:p>
    <w:p>
      <w:pPr>
        <w:pStyle w:val="ListBullet"/>
      </w:pPr>
      <w:r>
        <w:rPr>
          <w:b/>
        </w:rPr>
        <w:t>Gratis untuk penggunaan kecil</w:t>
      </w:r>
      <w:r>
        <w:t xml:space="preserve"> — Cocok untuk proyek akademik dengan Spark Plan</w:t>
      </w:r>
    </w:p>
    <w:p>
      <w:pPr>
        <w:pStyle w:val="ListBullet"/>
      </w:pPr>
      <w:r>
        <w:rPr>
          <w:b/>
        </w:rPr>
        <w:t>Offline Persistence</w:t>
      </w:r>
      <w:r>
        <w:t xml:space="preserve"> — Data tetap bisa diakses meskipun offline (diaktifkan di RentEaseApp.kt)</w:t>
      </w:r>
    </w:p>
    <w:p>
      <w:r>
        <w:br w:type="page"/>
      </w:r>
    </w:p>
    <w:p>
      <w:pPr>
        <w:pStyle w:val="Heading1"/>
      </w:pPr>
      <w:r>
        <w:rPr>
          <w:color w:val="0078B4"/>
        </w:rPr>
        <w:t>3. Arsitektur Aplikasi</w:t>
      </w:r>
    </w:p>
    <w:p>
      <w:r>
        <w:t>RentEase menggunakan arsitektur MVC (Model-View-Controller) yang dipadukan dengan Repository Pattern untuk memisahkan logika bisnis dari tampilan.</w:t>
      </w:r>
    </w:p>
    <w:p>
      <w:pPr>
        <w:pStyle w:val="Heading2"/>
      </w:pPr>
      <w:r>
        <w:rPr>
          <w:color w:val="0078B4"/>
        </w:rPr>
        <w:t>Lapisan Arsitektur:</w:t>
      </w:r>
    </w:p>
    <w:p>
      <w:r>
        <w:rPr>
          <w:b/>
        </w:rPr>
        <w:t>1. Model Layer</w:t>
      </w:r>
    </w:p>
    <w:p>
      <w:r>
        <w:t>Berisi data class yang merepresentasikan entitas:</w:t>
      </w:r>
    </w:p>
    <w:p>
      <w:pPr>
        <w:pStyle w:val="ListBullet"/>
      </w:pPr>
      <w:r>
        <w:t>Item.kt — Data barang yang disewakan</w:t>
      </w:r>
    </w:p>
    <w:p>
      <w:pPr>
        <w:pStyle w:val="ListBullet"/>
      </w:pPr>
      <w:r>
        <w:t>RentalRequest.kt — Data permintaan penyewaan</w:t>
      </w:r>
    </w:p>
    <w:p>
      <w:pPr>
        <w:pStyle w:val="ListBullet"/>
      </w:pPr>
      <w:r>
        <w:t>SupportTicket.kt — Data tiket dukungan pelanggan</w:t>
      </w:r>
    </w:p>
    <w:p>
      <w:pPr>
        <w:pStyle w:val="ListBullet"/>
      </w:pPr>
      <w:r>
        <w:t>ReportItem.kt — Data laporan</w:t>
      </w:r>
    </w:p>
    <w:p>
      <w:r>
        <w:rPr>
          <w:b/>
        </w:rPr>
        <w:t>2. Repository Layer</w:t>
      </w:r>
    </w:p>
    <w:p>
      <w:r>
        <w:t>Menyediakan akses data terpusat:</w:t>
      </w:r>
    </w:p>
    <w:p>
      <w:pPr>
        <w:pStyle w:val="ListBullet"/>
      </w:pPr>
      <w:r>
        <w:t>FirestoreRepository.kt — Operasi CRUD ke Firestore</w:t>
      </w:r>
    </w:p>
    <w:p>
      <w:pPr>
        <w:pStyle w:val="ListBullet"/>
      </w:pPr>
      <w:r>
        <w:t>FirebaseAuthManager.kt — Autentikasi dan manajemen user</w:t>
      </w:r>
    </w:p>
    <w:p>
      <w:pPr>
        <w:pStyle w:val="ListBullet"/>
      </w:pPr>
      <w:r>
        <w:t>NetworkUtils.kt — Pengecekan koneksi internet</w:t>
      </w:r>
    </w:p>
    <w:p>
      <w:r>
        <w:rPr>
          <w:b/>
        </w:rPr>
        <w:t>3. View Layer (Activity + Layout XML)</w:t>
      </w:r>
    </w:p>
    <w:p>
      <w:r>
        <w:t>Setiap layar memiliki Activity dan file layout XML:</w:t>
      </w:r>
    </w:p>
    <w:p>
      <w:pPr>
        <w:pStyle w:val="ListBullet"/>
      </w:pPr>
      <w:r>
        <w:t>Activity (.kt) — Logika tampilan dan interaksi user</w:t>
      </w:r>
    </w:p>
    <w:p>
      <w:pPr>
        <w:pStyle w:val="ListBullet"/>
      </w:pPr>
      <w:r>
        <w:t>Layout (.xml) — Tampilan UI yang terpisah dari logika</w:t>
      </w:r>
    </w:p>
    <w:p>
      <w:r>
        <w:rPr>
          <w:b/>
        </w:rPr>
        <w:t>4. Adapter Layer</w:t>
      </w:r>
    </w:p>
    <w:p>
      <w:r>
        <w:t>Menjembatani data dengan RecyclerView:</w:t>
      </w:r>
    </w:p>
    <w:p>
      <w:pPr>
        <w:pStyle w:val="ListBullet"/>
      </w:pPr>
      <w:r>
        <w:t>BrowseItemAdapter, ItemAdapter, HistoryAdapter, dll</w:t>
      </w:r>
    </w:p>
    <w:p>
      <w:pPr>
        <w:pStyle w:val="Heading2"/>
      </w:pPr>
      <w:r>
        <w:rPr>
          <w:color w:val="0078B4"/>
        </w:rPr>
        <w:t>Komponen Pendukung:</w:t>
      </w:r>
    </w:p>
    <w:p>
      <w:pPr>
        <w:pStyle w:val="ListBullet"/>
      </w:pPr>
      <w:r>
        <w:t>RentEaseApp.kt — Application class untuk inisialisasi global (Firestore offline, notifikasi)</w:t>
      </w:r>
    </w:p>
    <w:p>
      <w:pPr>
        <w:pStyle w:val="ListBullet"/>
      </w:pPr>
      <w:r>
        <w:t>NotificationHelper.kt — Pengaturan notifikasi lokal</w:t>
      </w:r>
    </w:p>
    <w:p>
      <w:pPr>
        <w:pStyle w:val="ListBullet"/>
      </w:pPr>
      <w:r>
        <w:t>DialogUtils.kt — Dialog standar (konfirmasi, loading, rating)</w:t>
      </w:r>
    </w:p>
    <w:p>
      <w:r>
        <w:br w:type="page"/>
      </w:r>
    </w:p>
    <w:p>
      <w:pPr>
        <w:pStyle w:val="Heading1"/>
      </w:pPr>
      <w:r>
        <w:rPr>
          <w:color w:val="0078B4"/>
        </w:rPr>
        <w:t>4. Struktur Database (Firestore)</w:t>
      </w:r>
    </w:p>
    <w:p>
      <w:r>
        <w:t>Firebase Cloud Firestore menggunakan model dokumen (document-based). Berikut adalah collection dan field yang digunakan:</w:t>
      </w:r>
    </w:p>
    <w:p>
      <w:pPr>
        <w:pStyle w:val="Heading2"/>
      </w:pPr>
      <w:r>
        <w:rPr>
          <w:color w:val="0078B4"/>
        </w:rPr>
        <w:t>4.1 Collection: users</w:t>
      </w:r>
    </w:p>
    <w:p>
      <w:r>
        <w:t>Menyimpan data profil setiap pengguna.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Tipe</w:t>
            </w:r>
          </w:p>
        </w:tc>
        <w:tc>
          <w:tcPr>
            <w:tcW w:type="dxa" w:w="2880"/>
          </w:tcPr>
          <w:p>
            <w:r>
              <w:rPr>
                <w:b/>
              </w:rPr>
              <w:t>Keterangan</w:t>
            </w:r>
          </w:p>
        </w:tc>
      </w:tr>
      <w:tr>
        <w:tc>
          <w:tcPr>
            <w:tcW w:type="dxa" w:w="2880"/>
          </w:tcPr>
          <w:p>
            <w:r/>
            <w:r>
              <w:rPr>
                <w:b w:val="0"/>
                <w:sz w:val="20"/>
              </w:rPr>
              <w:t>uid</w:t>
            </w:r>
          </w:p>
        </w:tc>
        <w:tc>
          <w:tcPr>
            <w:tcW w:type="dxa" w:w="2880"/>
          </w:tcPr>
          <w:p>
            <w:r/>
            <w:r>
              <w:rPr>
                <w:b w:val="0"/>
                <w:sz w:val="20"/>
              </w:rPr>
              <w:t>String</w:t>
            </w:r>
          </w:p>
        </w:tc>
        <w:tc>
          <w:tcPr>
            <w:tcW w:type="dxa" w:w="2880"/>
          </w:tcPr>
          <w:p>
            <w:r/>
            <w:r>
              <w:rPr>
                <w:b w:val="0"/>
                <w:sz w:val="20"/>
              </w:rPr>
              <w:t>ID unik dari Firebase Auth</w:t>
            </w:r>
          </w:p>
        </w:tc>
      </w:tr>
      <w:tr>
        <w:tc>
          <w:tcPr>
            <w:tcW w:type="dxa" w:w="2880"/>
          </w:tcPr>
          <w:p>
            <w:r/>
            <w:r>
              <w:rPr>
                <w:b w:val="0"/>
                <w:sz w:val="20"/>
              </w:rPr>
              <w:t>name</w:t>
            </w:r>
          </w:p>
        </w:tc>
        <w:tc>
          <w:tcPr>
            <w:tcW w:type="dxa" w:w="2880"/>
          </w:tcPr>
          <w:p>
            <w:r/>
            <w:r>
              <w:rPr>
                <w:b w:val="0"/>
                <w:sz w:val="20"/>
              </w:rPr>
              <w:t>String</w:t>
            </w:r>
          </w:p>
        </w:tc>
        <w:tc>
          <w:tcPr>
            <w:tcW w:type="dxa" w:w="2880"/>
          </w:tcPr>
          <w:p>
            <w:r/>
            <w:r>
              <w:rPr>
                <w:b w:val="0"/>
                <w:sz w:val="20"/>
              </w:rPr>
              <w:t>Nama lengkap pengguna</w:t>
            </w:r>
          </w:p>
        </w:tc>
      </w:tr>
      <w:tr>
        <w:tc>
          <w:tcPr>
            <w:tcW w:type="dxa" w:w="2880"/>
          </w:tcPr>
          <w:p>
            <w:r/>
            <w:r>
              <w:rPr>
                <w:b w:val="0"/>
                <w:sz w:val="20"/>
              </w:rPr>
              <w:t>email</w:t>
            </w:r>
          </w:p>
        </w:tc>
        <w:tc>
          <w:tcPr>
            <w:tcW w:type="dxa" w:w="2880"/>
          </w:tcPr>
          <w:p>
            <w:r/>
            <w:r>
              <w:rPr>
                <w:b w:val="0"/>
                <w:sz w:val="20"/>
              </w:rPr>
              <w:t>String</w:t>
            </w:r>
          </w:p>
        </w:tc>
        <w:tc>
          <w:tcPr>
            <w:tcW w:type="dxa" w:w="2880"/>
          </w:tcPr>
          <w:p>
            <w:r/>
            <w:r>
              <w:rPr>
                <w:b w:val="0"/>
                <w:sz w:val="20"/>
              </w:rPr>
              <w:t>Alamat email</w:t>
            </w:r>
          </w:p>
        </w:tc>
      </w:tr>
      <w:tr>
        <w:tc>
          <w:tcPr>
            <w:tcW w:type="dxa" w:w="2880"/>
          </w:tcPr>
          <w:p>
            <w:r/>
            <w:r>
              <w:rPr>
                <w:b w:val="0"/>
                <w:sz w:val="20"/>
              </w:rPr>
              <w:t>phone</w:t>
            </w:r>
          </w:p>
        </w:tc>
        <w:tc>
          <w:tcPr>
            <w:tcW w:type="dxa" w:w="2880"/>
          </w:tcPr>
          <w:p>
            <w:r/>
            <w:r>
              <w:rPr>
                <w:b w:val="0"/>
                <w:sz w:val="20"/>
              </w:rPr>
              <w:t>String</w:t>
            </w:r>
          </w:p>
        </w:tc>
        <w:tc>
          <w:tcPr>
            <w:tcW w:type="dxa" w:w="2880"/>
          </w:tcPr>
          <w:p>
            <w:r/>
            <w:r>
              <w:rPr>
                <w:b w:val="0"/>
                <w:sz w:val="20"/>
              </w:rPr>
              <w:t>Nomor telepon</w:t>
            </w:r>
          </w:p>
        </w:tc>
      </w:tr>
      <w:tr>
        <w:tc>
          <w:tcPr>
            <w:tcW w:type="dxa" w:w="2880"/>
          </w:tcPr>
          <w:p>
            <w:r/>
            <w:r>
              <w:rPr>
                <w:b w:val="0"/>
                <w:sz w:val="20"/>
              </w:rPr>
              <w:t>role</w:t>
            </w:r>
          </w:p>
        </w:tc>
        <w:tc>
          <w:tcPr>
            <w:tcW w:type="dxa" w:w="2880"/>
          </w:tcPr>
          <w:p>
            <w:r/>
            <w:r>
              <w:rPr>
                <w:b w:val="0"/>
                <w:sz w:val="20"/>
              </w:rPr>
              <w:t>String</w:t>
            </w:r>
          </w:p>
        </w:tc>
        <w:tc>
          <w:tcPr>
            <w:tcW w:type="dxa" w:w="2880"/>
          </w:tcPr>
          <w:p>
            <w:r/>
            <w:r>
              <w:rPr>
                <w:b w:val="0"/>
                <w:sz w:val="20"/>
              </w:rPr>
              <w:t>Peran: "user", "petugas", atau "admin"</w:t>
            </w:r>
          </w:p>
        </w:tc>
      </w:tr>
      <w:tr>
        <w:tc>
          <w:tcPr>
            <w:tcW w:type="dxa" w:w="2880"/>
          </w:tcPr>
          <w:p>
            <w:r/>
            <w:r>
              <w:rPr>
                <w:b w:val="0"/>
                <w:sz w:val="20"/>
              </w:rPr>
              <w:t>profileImageUrl</w:t>
            </w:r>
          </w:p>
        </w:tc>
        <w:tc>
          <w:tcPr>
            <w:tcW w:type="dxa" w:w="2880"/>
          </w:tcPr>
          <w:p>
            <w:r/>
            <w:r>
              <w:rPr>
                <w:b w:val="0"/>
                <w:sz w:val="20"/>
              </w:rPr>
              <w:t>String</w:t>
            </w:r>
          </w:p>
        </w:tc>
        <w:tc>
          <w:tcPr>
            <w:tcW w:type="dxa" w:w="2880"/>
          </w:tcPr>
          <w:p>
            <w:r/>
            <w:r>
              <w:rPr>
                <w:b w:val="0"/>
                <w:sz w:val="20"/>
              </w:rPr>
              <w:t>URL foto profil (opsional)</w:t>
            </w:r>
          </w:p>
        </w:tc>
      </w:tr>
    </w:tbl>
    <w:p/>
    <w:p>
      <w:pPr>
        <w:pStyle w:val="Heading2"/>
      </w:pPr>
      <w:r>
        <w:rPr>
          <w:color w:val="0078B4"/>
        </w:rPr>
        <w:t>4.2 Collection: items</w:t>
      </w:r>
    </w:p>
    <w:p>
      <w:r>
        <w:t>Menyimpan data barang yang tersedia untuk disewakan.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Tipe</w:t>
            </w:r>
          </w:p>
        </w:tc>
        <w:tc>
          <w:tcPr>
            <w:tcW w:type="dxa" w:w="2880"/>
          </w:tcPr>
          <w:p>
            <w:r>
              <w:rPr>
                <w:b/>
              </w:rPr>
              <w:t>Keterangan</w:t>
            </w:r>
          </w:p>
        </w:tc>
      </w:tr>
      <w:tr>
        <w:tc>
          <w:tcPr>
            <w:tcW w:type="dxa" w:w="2880"/>
          </w:tcPr>
          <w:p>
            <w:r/>
            <w:r>
              <w:rPr>
                <w:b w:val="0"/>
                <w:sz w:val="20"/>
              </w:rPr>
              <w:t>id</w:t>
            </w:r>
          </w:p>
        </w:tc>
        <w:tc>
          <w:tcPr>
            <w:tcW w:type="dxa" w:w="2880"/>
          </w:tcPr>
          <w:p>
            <w:r/>
            <w:r>
              <w:rPr>
                <w:b w:val="0"/>
                <w:sz w:val="20"/>
              </w:rPr>
              <w:t>String</w:t>
            </w:r>
          </w:p>
        </w:tc>
        <w:tc>
          <w:tcPr>
            <w:tcW w:type="dxa" w:w="2880"/>
          </w:tcPr>
          <w:p>
            <w:r/>
            <w:r>
              <w:rPr>
                <w:b w:val="0"/>
                <w:sz w:val="20"/>
              </w:rPr>
              <w:t>ID dokumen otomatis dari Firestore</w:t>
            </w:r>
          </w:p>
        </w:tc>
      </w:tr>
      <w:tr>
        <w:tc>
          <w:tcPr>
            <w:tcW w:type="dxa" w:w="2880"/>
          </w:tcPr>
          <w:p>
            <w:r/>
            <w:r>
              <w:rPr>
                <w:b w:val="0"/>
                <w:sz w:val="20"/>
              </w:rPr>
              <w:t>name</w:t>
            </w:r>
          </w:p>
        </w:tc>
        <w:tc>
          <w:tcPr>
            <w:tcW w:type="dxa" w:w="2880"/>
          </w:tcPr>
          <w:p>
            <w:r/>
            <w:r>
              <w:rPr>
                <w:b w:val="0"/>
                <w:sz w:val="20"/>
              </w:rPr>
              <w:t>String</w:t>
            </w:r>
          </w:p>
        </w:tc>
        <w:tc>
          <w:tcPr>
            <w:tcW w:type="dxa" w:w="2880"/>
          </w:tcPr>
          <w:p>
            <w:r/>
            <w:r>
              <w:rPr>
                <w:b w:val="0"/>
                <w:sz w:val="20"/>
              </w:rPr>
              <w:t>Nama barang</w:t>
            </w:r>
          </w:p>
        </w:tc>
      </w:tr>
      <w:tr>
        <w:tc>
          <w:tcPr>
            <w:tcW w:type="dxa" w:w="2880"/>
          </w:tcPr>
          <w:p>
            <w:r/>
            <w:r>
              <w:rPr>
                <w:b w:val="0"/>
                <w:sz w:val="20"/>
              </w:rPr>
              <w:t>description</w:t>
            </w:r>
          </w:p>
        </w:tc>
        <w:tc>
          <w:tcPr>
            <w:tcW w:type="dxa" w:w="2880"/>
          </w:tcPr>
          <w:p>
            <w:r/>
            <w:r>
              <w:rPr>
                <w:b w:val="0"/>
                <w:sz w:val="20"/>
              </w:rPr>
              <w:t>String</w:t>
            </w:r>
          </w:p>
        </w:tc>
        <w:tc>
          <w:tcPr>
            <w:tcW w:type="dxa" w:w="2880"/>
          </w:tcPr>
          <w:p>
            <w:r/>
            <w:r>
              <w:rPr>
                <w:b w:val="0"/>
                <w:sz w:val="20"/>
              </w:rPr>
              <w:t>Deskripsi detail barang</w:t>
            </w:r>
          </w:p>
        </w:tc>
      </w:tr>
      <w:tr>
        <w:tc>
          <w:tcPr>
            <w:tcW w:type="dxa" w:w="2880"/>
          </w:tcPr>
          <w:p>
            <w:r/>
            <w:r>
              <w:rPr>
                <w:b w:val="0"/>
                <w:sz w:val="20"/>
              </w:rPr>
              <w:t>price</w:t>
            </w:r>
          </w:p>
        </w:tc>
        <w:tc>
          <w:tcPr>
            <w:tcW w:type="dxa" w:w="2880"/>
          </w:tcPr>
          <w:p>
            <w:r/>
            <w:r>
              <w:rPr>
                <w:b w:val="0"/>
                <w:sz w:val="20"/>
              </w:rPr>
              <w:t>Double</w:t>
            </w:r>
          </w:p>
        </w:tc>
        <w:tc>
          <w:tcPr>
            <w:tcW w:type="dxa" w:w="2880"/>
          </w:tcPr>
          <w:p>
            <w:r/>
            <w:r>
              <w:rPr>
                <w:b w:val="0"/>
                <w:sz w:val="20"/>
              </w:rPr>
              <w:t>Harga sewa per hari (Rp)</w:t>
            </w:r>
          </w:p>
        </w:tc>
      </w:tr>
      <w:tr>
        <w:tc>
          <w:tcPr>
            <w:tcW w:type="dxa" w:w="2880"/>
          </w:tcPr>
          <w:p>
            <w:r/>
            <w:r>
              <w:rPr>
                <w:b w:val="0"/>
                <w:sz w:val="20"/>
              </w:rPr>
              <w:t>category</w:t>
            </w:r>
          </w:p>
        </w:tc>
        <w:tc>
          <w:tcPr>
            <w:tcW w:type="dxa" w:w="2880"/>
          </w:tcPr>
          <w:p>
            <w:r/>
            <w:r>
              <w:rPr>
                <w:b w:val="0"/>
                <w:sz w:val="20"/>
              </w:rPr>
              <w:t>String</w:t>
            </w:r>
          </w:p>
        </w:tc>
        <w:tc>
          <w:tcPr>
            <w:tcW w:type="dxa" w:w="2880"/>
          </w:tcPr>
          <w:p>
            <w:r/>
            <w:r>
              <w:rPr>
                <w:b w:val="0"/>
                <w:sz w:val="20"/>
              </w:rPr>
              <w:t>Kategori: Elektronik, Peralatan, Kendaraan, dll</w:t>
            </w:r>
          </w:p>
        </w:tc>
      </w:tr>
      <w:tr>
        <w:tc>
          <w:tcPr>
            <w:tcW w:type="dxa" w:w="2880"/>
          </w:tcPr>
          <w:p>
            <w:r/>
            <w:r>
              <w:rPr>
                <w:b w:val="0"/>
                <w:sz w:val="20"/>
              </w:rPr>
              <w:t>ownerId</w:t>
            </w:r>
          </w:p>
        </w:tc>
        <w:tc>
          <w:tcPr>
            <w:tcW w:type="dxa" w:w="2880"/>
          </w:tcPr>
          <w:p>
            <w:r/>
            <w:r>
              <w:rPr>
                <w:b w:val="0"/>
                <w:sz w:val="20"/>
              </w:rPr>
              <w:t>String</w:t>
            </w:r>
          </w:p>
        </w:tc>
        <w:tc>
          <w:tcPr>
            <w:tcW w:type="dxa" w:w="2880"/>
          </w:tcPr>
          <w:p>
            <w:r/>
            <w:r>
              <w:rPr>
                <w:b w:val="0"/>
                <w:sz w:val="20"/>
              </w:rPr>
              <w:t>ID pemilik barang</w:t>
            </w:r>
          </w:p>
        </w:tc>
      </w:tr>
      <w:tr>
        <w:tc>
          <w:tcPr>
            <w:tcW w:type="dxa" w:w="2880"/>
          </w:tcPr>
          <w:p>
            <w:r/>
            <w:r>
              <w:rPr>
                <w:b w:val="0"/>
                <w:sz w:val="20"/>
              </w:rPr>
              <w:t>status</w:t>
            </w:r>
          </w:p>
        </w:tc>
        <w:tc>
          <w:tcPr>
            <w:tcW w:type="dxa" w:w="2880"/>
          </w:tcPr>
          <w:p>
            <w:r/>
            <w:r>
              <w:rPr>
                <w:b w:val="0"/>
                <w:sz w:val="20"/>
              </w:rPr>
              <w:t>String</w:t>
            </w:r>
          </w:p>
        </w:tc>
        <w:tc>
          <w:tcPr>
            <w:tcW w:type="dxa" w:w="2880"/>
          </w:tcPr>
          <w:p>
            <w:r/>
            <w:r>
              <w:rPr>
                <w:b w:val="0"/>
                <w:sz w:val="20"/>
              </w:rPr>
              <w:t>Status: "available" atau "rented"</w:t>
            </w:r>
          </w:p>
        </w:tc>
      </w:tr>
      <w:tr>
        <w:tc>
          <w:tcPr>
            <w:tcW w:type="dxa" w:w="2880"/>
          </w:tcPr>
          <w:p>
            <w:r/>
            <w:r>
              <w:rPr>
                <w:b w:val="0"/>
                <w:sz w:val="20"/>
              </w:rPr>
              <w:t>approvalStatus</w:t>
            </w:r>
          </w:p>
        </w:tc>
        <w:tc>
          <w:tcPr>
            <w:tcW w:type="dxa" w:w="2880"/>
          </w:tcPr>
          <w:p>
            <w:r/>
            <w:r>
              <w:rPr>
                <w:b w:val="0"/>
                <w:sz w:val="20"/>
              </w:rPr>
              <w:t>String</w:t>
            </w:r>
          </w:p>
        </w:tc>
        <w:tc>
          <w:tcPr>
            <w:tcW w:type="dxa" w:w="2880"/>
          </w:tcPr>
          <w:p>
            <w:r/>
            <w:r>
              <w:rPr>
                <w:b w:val="0"/>
                <w:sz w:val="20"/>
              </w:rPr>
              <w:t>Status approval: "approved", "pending", "rejected"</w:t>
            </w:r>
          </w:p>
        </w:tc>
      </w:tr>
      <w:tr>
        <w:tc>
          <w:tcPr>
            <w:tcW w:type="dxa" w:w="2880"/>
          </w:tcPr>
          <w:p>
            <w:r/>
            <w:r>
              <w:rPr>
                <w:b w:val="0"/>
                <w:sz w:val="20"/>
              </w:rPr>
              <w:t>imageUrl</w:t>
            </w:r>
          </w:p>
        </w:tc>
        <w:tc>
          <w:tcPr>
            <w:tcW w:type="dxa" w:w="2880"/>
          </w:tcPr>
          <w:p>
            <w:r/>
            <w:r>
              <w:rPr>
                <w:b w:val="0"/>
                <w:sz w:val="20"/>
              </w:rPr>
              <w:t>String</w:t>
            </w:r>
          </w:p>
        </w:tc>
        <w:tc>
          <w:tcPr>
            <w:tcW w:type="dxa" w:w="2880"/>
          </w:tcPr>
          <w:p>
            <w:r/>
            <w:r>
              <w:rPr>
                <w:b w:val="0"/>
                <w:sz w:val="20"/>
              </w:rPr>
              <w:t>URI gambar barang</w:t>
            </w:r>
          </w:p>
        </w:tc>
      </w:tr>
      <w:tr>
        <w:tc>
          <w:tcPr>
            <w:tcW w:type="dxa" w:w="2880"/>
          </w:tcPr>
          <w:p>
            <w:r/>
            <w:r>
              <w:rPr>
                <w:b w:val="0"/>
                <w:sz w:val="20"/>
              </w:rPr>
              <w:t>stock</w:t>
            </w:r>
          </w:p>
        </w:tc>
        <w:tc>
          <w:tcPr>
            <w:tcW w:type="dxa" w:w="2880"/>
          </w:tcPr>
          <w:p>
            <w:r/>
            <w:r>
              <w:rPr>
                <w:b w:val="0"/>
                <w:sz w:val="20"/>
              </w:rPr>
              <w:t>Integer</w:t>
            </w:r>
          </w:p>
        </w:tc>
        <w:tc>
          <w:tcPr>
            <w:tcW w:type="dxa" w:w="2880"/>
          </w:tcPr>
          <w:p>
            <w:r/>
            <w:r>
              <w:rPr>
                <w:b w:val="0"/>
                <w:sz w:val="20"/>
              </w:rPr>
              <w:t>Jumlah stok tersedia</w:t>
            </w:r>
          </w:p>
        </w:tc>
      </w:tr>
      <w:tr>
        <w:tc>
          <w:tcPr>
            <w:tcW w:type="dxa" w:w="2880"/>
          </w:tcPr>
          <w:p>
            <w:r/>
            <w:r>
              <w:rPr>
                <w:b w:val="0"/>
                <w:sz w:val="20"/>
              </w:rPr>
              <w:t>rentCount</w:t>
            </w:r>
          </w:p>
        </w:tc>
        <w:tc>
          <w:tcPr>
            <w:tcW w:type="dxa" w:w="2880"/>
          </w:tcPr>
          <w:p>
            <w:r/>
            <w:r>
              <w:rPr>
                <w:b w:val="0"/>
                <w:sz w:val="20"/>
              </w:rPr>
              <w:t>Integer</w:t>
            </w:r>
          </w:p>
        </w:tc>
        <w:tc>
          <w:tcPr>
            <w:tcW w:type="dxa" w:w="2880"/>
          </w:tcPr>
          <w:p>
            <w:r/>
            <w:r>
              <w:rPr>
                <w:b w:val="0"/>
                <w:sz w:val="20"/>
              </w:rPr>
              <w:t>Jumlah kali disewa (untuk popularitas)</w:t>
            </w:r>
          </w:p>
        </w:tc>
      </w:tr>
      <w:tr>
        <w:tc>
          <w:tcPr>
            <w:tcW w:type="dxa" w:w="2880"/>
          </w:tcPr>
          <w:p>
            <w:r/>
            <w:r>
              <w:rPr>
                <w:b w:val="0"/>
                <w:sz w:val="20"/>
              </w:rPr>
              <w:t>createdAt</w:t>
            </w:r>
          </w:p>
        </w:tc>
        <w:tc>
          <w:tcPr>
            <w:tcW w:type="dxa" w:w="2880"/>
          </w:tcPr>
          <w:p>
            <w:r/>
            <w:r>
              <w:rPr>
                <w:b w:val="0"/>
                <w:sz w:val="20"/>
              </w:rPr>
              <w:t>Long</w:t>
            </w:r>
          </w:p>
        </w:tc>
        <w:tc>
          <w:tcPr>
            <w:tcW w:type="dxa" w:w="2880"/>
          </w:tcPr>
          <w:p>
            <w:r/>
            <w:r>
              <w:rPr>
                <w:b w:val="0"/>
                <w:sz w:val="20"/>
              </w:rPr>
              <w:t>Timestamp pembuatan (milliseconds)</w:t>
            </w:r>
          </w:p>
        </w:tc>
      </w:tr>
    </w:tbl>
    <w:p/>
    <w:p>
      <w:pPr>
        <w:pStyle w:val="Heading2"/>
      </w:pPr>
      <w:r>
        <w:rPr>
          <w:color w:val="0078B4"/>
        </w:rPr>
        <w:t>4.3 Collection: rentals</w:t>
      </w:r>
    </w:p>
    <w:p>
      <w:r>
        <w:t>Menyimpan data transaksi penyewaan.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Tipe</w:t>
            </w:r>
          </w:p>
        </w:tc>
        <w:tc>
          <w:tcPr>
            <w:tcW w:type="dxa" w:w="2880"/>
          </w:tcPr>
          <w:p>
            <w:r>
              <w:rPr>
                <w:b/>
              </w:rPr>
              <w:t>Keterangan</w:t>
            </w:r>
          </w:p>
        </w:tc>
      </w:tr>
      <w:tr>
        <w:tc>
          <w:tcPr>
            <w:tcW w:type="dxa" w:w="2880"/>
          </w:tcPr>
          <w:p>
            <w:r/>
            <w:r>
              <w:rPr>
                <w:b w:val="0"/>
                <w:sz w:val="20"/>
              </w:rPr>
              <w:t>id</w:t>
            </w:r>
          </w:p>
        </w:tc>
        <w:tc>
          <w:tcPr>
            <w:tcW w:type="dxa" w:w="2880"/>
          </w:tcPr>
          <w:p>
            <w:r/>
            <w:r>
              <w:rPr>
                <w:b w:val="0"/>
                <w:sz w:val="20"/>
              </w:rPr>
              <w:t>String</w:t>
            </w:r>
          </w:p>
        </w:tc>
        <w:tc>
          <w:tcPr>
            <w:tcW w:type="dxa" w:w="2880"/>
          </w:tcPr>
          <w:p>
            <w:r/>
            <w:r>
              <w:rPr>
                <w:b w:val="0"/>
                <w:sz w:val="20"/>
              </w:rPr>
              <w:t>ID dokumen otomatis</w:t>
            </w:r>
          </w:p>
        </w:tc>
      </w:tr>
      <w:tr>
        <w:tc>
          <w:tcPr>
            <w:tcW w:type="dxa" w:w="2880"/>
          </w:tcPr>
          <w:p>
            <w:r/>
            <w:r>
              <w:rPr>
                <w:b w:val="0"/>
                <w:sz w:val="20"/>
              </w:rPr>
              <w:t>itemName</w:t>
            </w:r>
          </w:p>
        </w:tc>
        <w:tc>
          <w:tcPr>
            <w:tcW w:type="dxa" w:w="2880"/>
          </w:tcPr>
          <w:p>
            <w:r/>
            <w:r>
              <w:rPr>
                <w:b w:val="0"/>
                <w:sz w:val="20"/>
              </w:rPr>
              <w:t>String</w:t>
            </w:r>
          </w:p>
        </w:tc>
        <w:tc>
          <w:tcPr>
            <w:tcW w:type="dxa" w:w="2880"/>
          </w:tcPr>
          <w:p>
            <w:r/>
            <w:r>
              <w:rPr>
                <w:b w:val="0"/>
                <w:sz w:val="20"/>
              </w:rPr>
              <w:t>Nama barang yang disewa</w:t>
            </w:r>
          </w:p>
        </w:tc>
      </w:tr>
      <w:tr>
        <w:tc>
          <w:tcPr>
            <w:tcW w:type="dxa" w:w="2880"/>
          </w:tcPr>
          <w:p>
            <w:r/>
            <w:r>
              <w:rPr>
                <w:b w:val="0"/>
                <w:sz w:val="20"/>
              </w:rPr>
              <w:t>itemId</w:t>
            </w:r>
          </w:p>
        </w:tc>
        <w:tc>
          <w:tcPr>
            <w:tcW w:type="dxa" w:w="2880"/>
          </w:tcPr>
          <w:p>
            <w:r/>
            <w:r>
              <w:rPr>
                <w:b w:val="0"/>
                <w:sz w:val="20"/>
              </w:rPr>
              <w:t>String</w:t>
            </w:r>
          </w:p>
        </w:tc>
        <w:tc>
          <w:tcPr>
            <w:tcW w:type="dxa" w:w="2880"/>
          </w:tcPr>
          <w:p>
            <w:r/>
            <w:r>
              <w:rPr>
                <w:b w:val="0"/>
                <w:sz w:val="20"/>
              </w:rPr>
              <w:t>ID barang</w:t>
            </w:r>
          </w:p>
        </w:tc>
      </w:tr>
      <w:tr>
        <w:tc>
          <w:tcPr>
            <w:tcW w:type="dxa" w:w="2880"/>
          </w:tcPr>
          <w:p>
            <w:r/>
            <w:r>
              <w:rPr>
                <w:b w:val="0"/>
                <w:sz w:val="20"/>
              </w:rPr>
              <w:t>renterName</w:t>
            </w:r>
          </w:p>
        </w:tc>
        <w:tc>
          <w:tcPr>
            <w:tcW w:type="dxa" w:w="2880"/>
          </w:tcPr>
          <w:p>
            <w:r/>
            <w:r>
              <w:rPr>
                <w:b w:val="0"/>
                <w:sz w:val="20"/>
              </w:rPr>
              <w:t>String</w:t>
            </w:r>
          </w:p>
        </w:tc>
        <w:tc>
          <w:tcPr>
            <w:tcW w:type="dxa" w:w="2880"/>
          </w:tcPr>
          <w:p>
            <w:r/>
            <w:r>
              <w:rPr>
                <w:b w:val="0"/>
                <w:sz w:val="20"/>
              </w:rPr>
              <w:t>Nama penyewa</w:t>
            </w:r>
          </w:p>
        </w:tc>
      </w:tr>
      <w:tr>
        <w:tc>
          <w:tcPr>
            <w:tcW w:type="dxa" w:w="2880"/>
          </w:tcPr>
          <w:p>
            <w:r/>
            <w:r>
              <w:rPr>
                <w:b w:val="0"/>
                <w:sz w:val="20"/>
              </w:rPr>
              <w:t>renterEmail</w:t>
            </w:r>
          </w:p>
        </w:tc>
        <w:tc>
          <w:tcPr>
            <w:tcW w:type="dxa" w:w="2880"/>
          </w:tcPr>
          <w:p>
            <w:r/>
            <w:r>
              <w:rPr>
                <w:b w:val="0"/>
                <w:sz w:val="20"/>
              </w:rPr>
              <w:t>String</w:t>
            </w:r>
          </w:p>
        </w:tc>
        <w:tc>
          <w:tcPr>
            <w:tcW w:type="dxa" w:w="2880"/>
          </w:tcPr>
          <w:p>
            <w:r/>
            <w:r>
              <w:rPr>
                <w:b w:val="0"/>
                <w:sz w:val="20"/>
              </w:rPr>
              <w:t>Email penyewa</w:t>
            </w:r>
          </w:p>
        </w:tc>
      </w:tr>
      <w:tr>
        <w:tc>
          <w:tcPr>
            <w:tcW w:type="dxa" w:w="2880"/>
          </w:tcPr>
          <w:p>
            <w:r/>
            <w:r>
              <w:rPr>
                <w:b w:val="0"/>
                <w:sz w:val="20"/>
              </w:rPr>
              <w:t>renterId</w:t>
            </w:r>
          </w:p>
        </w:tc>
        <w:tc>
          <w:tcPr>
            <w:tcW w:type="dxa" w:w="2880"/>
          </w:tcPr>
          <w:p>
            <w:r/>
            <w:r>
              <w:rPr>
                <w:b w:val="0"/>
                <w:sz w:val="20"/>
              </w:rPr>
              <w:t>String</w:t>
            </w:r>
          </w:p>
        </w:tc>
        <w:tc>
          <w:tcPr>
            <w:tcW w:type="dxa" w:w="2880"/>
          </w:tcPr>
          <w:p>
            <w:r/>
            <w:r>
              <w:rPr>
                <w:b w:val="0"/>
                <w:sz w:val="20"/>
              </w:rPr>
              <w:t>ID penyewa</w:t>
            </w:r>
          </w:p>
        </w:tc>
      </w:tr>
      <w:tr>
        <w:tc>
          <w:tcPr>
            <w:tcW w:type="dxa" w:w="2880"/>
          </w:tcPr>
          <w:p>
            <w:r/>
            <w:r>
              <w:rPr>
                <w:b w:val="0"/>
                <w:sz w:val="20"/>
              </w:rPr>
              <w:t>ownerId</w:t>
            </w:r>
          </w:p>
        </w:tc>
        <w:tc>
          <w:tcPr>
            <w:tcW w:type="dxa" w:w="2880"/>
          </w:tcPr>
          <w:p>
            <w:r/>
            <w:r>
              <w:rPr>
                <w:b w:val="0"/>
                <w:sz w:val="20"/>
              </w:rPr>
              <w:t>String</w:t>
            </w:r>
          </w:p>
        </w:tc>
        <w:tc>
          <w:tcPr>
            <w:tcW w:type="dxa" w:w="2880"/>
          </w:tcPr>
          <w:p>
            <w:r/>
            <w:r>
              <w:rPr>
                <w:b w:val="0"/>
                <w:sz w:val="20"/>
              </w:rPr>
              <w:t>ID pemilik barang</w:t>
            </w:r>
          </w:p>
        </w:tc>
      </w:tr>
      <w:tr>
        <w:tc>
          <w:tcPr>
            <w:tcW w:type="dxa" w:w="2880"/>
          </w:tcPr>
          <w:p>
            <w:r/>
            <w:r>
              <w:rPr>
                <w:b w:val="0"/>
                <w:sz w:val="20"/>
              </w:rPr>
              <w:t>startDate</w:t>
            </w:r>
          </w:p>
        </w:tc>
        <w:tc>
          <w:tcPr>
            <w:tcW w:type="dxa" w:w="2880"/>
          </w:tcPr>
          <w:p>
            <w:r/>
            <w:r>
              <w:rPr>
                <w:b w:val="0"/>
                <w:sz w:val="20"/>
              </w:rPr>
              <w:t>String</w:t>
            </w:r>
          </w:p>
        </w:tc>
        <w:tc>
          <w:tcPr>
            <w:tcW w:type="dxa" w:w="2880"/>
          </w:tcPr>
          <w:p>
            <w:r/>
            <w:r>
              <w:rPr>
                <w:b w:val="0"/>
                <w:sz w:val="20"/>
              </w:rPr>
              <w:t>Tanggal mulai sewa</w:t>
            </w:r>
          </w:p>
        </w:tc>
      </w:tr>
      <w:tr>
        <w:tc>
          <w:tcPr>
            <w:tcW w:type="dxa" w:w="2880"/>
          </w:tcPr>
          <w:p>
            <w:r/>
            <w:r>
              <w:rPr>
                <w:b w:val="0"/>
                <w:sz w:val="20"/>
              </w:rPr>
              <w:t>endDate</w:t>
            </w:r>
          </w:p>
        </w:tc>
        <w:tc>
          <w:tcPr>
            <w:tcW w:type="dxa" w:w="2880"/>
          </w:tcPr>
          <w:p>
            <w:r/>
            <w:r>
              <w:rPr>
                <w:b w:val="0"/>
                <w:sz w:val="20"/>
              </w:rPr>
              <w:t>String</w:t>
            </w:r>
          </w:p>
        </w:tc>
        <w:tc>
          <w:tcPr>
            <w:tcW w:type="dxa" w:w="2880"/>
          </w:tcPr>
          <w:p>
            <w:r/>
            <w:r>
              <w:rPr>
                <w:b w:val="0"/>
                <w:sz w:val="20"/>
              </w:rPr>
              <w:t>Tanggal batas pengembalian</w:t>
            </w:r>
          </w:p>
        </w:tc>
      </w:tr>
      <w:tr>
        <w:tc>
          <w:tcPr>
            <w:tcW w:type="dxa" w:w="2880"/>
          </w:tcPr>
          <w:p>
            <w:r/>
            <w:r>
              <w:rPr>
                <w:b w:val="0"/>
                <w:sz w:val="20"/>
              </w:rPr>
              <w:t>duration</w:t>
            </w:r>
          </w:p>
        </w:tc>
        <w:tc>
          <w:tcPr>
            <w:tcW w:type="dxa" w:w="2880"/>
          </w:tcPr>
          <w:p>
            <w:r/>
            <w:r>
              <w:rPr>
                <w:b w:val="0"/>
                <w:sz w:val="20"/>
              </w:rPr>
              <w:t>Integer</w:t>
            </w:r>
          </w:p>
        </w:tc>
        <w:tc>
          <w:tcPr>
            <w:tcW w:type="dxa" w:w="2880"/>
          </w:tcPr>
          <w:p>
            <w:r/>
            <w:r>
              <w:rPr>
                <w:b w:val="0"/>
                <w:sz w:val="20"/>
              </w:rPr>
              <w:t>Durasi sewa (hari)</w:t>
            </w:r>
          </w:p>
        </w:tc>
      </w:tr>
      <w:tr>
        <w:tc>
          <w:tcPr>
            <w:tcW w:type="dxa" w:w="2880"/>
          </w:tcPr>
          <w:p>
            <w:r/>
            <w:r>
              <w:rPr>
                <w:b w:val="0"/>
                <w:sz w:val="20"/>
              </w:rPr>
              <w:t>status</w:t>
            </w:r>
          </w:p>
        </w:tc>
        <w:tc>
          <w:tcPr>
            <w:tcW w:type="dxa" w:w="2880"/>
          </w:tcPr>
          <w:p>
            <w:r/>
            <w:r>
              <w:rPr>
                <w:b w:val="0"/>
                <w:sz w:val="20"/>
              </w:rPr>
              <w:t>String</w:t>
            </w:r>
          </w:p>
        </w:tc>
        <w:tc>
          <w:tcPr>
            <w:tcW w:type="dxa" w:w="2880"/>
          </w:tcPr>
          <w:p>
            <w:r/>
            <w:r>
              <w:rPr>
                <w:b w:val="0"/>
                <w:sz w:val="20"/>
              </w:rPr>
              <w:t>Status: pending, approved, rejected, returned</w:t>
            </w:r>
          </w:p>
        </w:tc>
      </w:tr>
      <w:tr>
        <w:tc>
          <w:tcPr>
            <w:tcW w:type="dxa" w:w="2880"/>
          </w:tcPr>
          <w:p>
            <w:r/>
            <w:r>
              <w:rPr>
                <w:b w:val="0"/>
                <w:sz w:val="20"/>
              </w:rPr>
              <w:t>pricePerDay</w:t>
            </w:r>
          </w:p>
        </w:tc>
        <w:tc>
          <w:tcPr>
            <w:tcW w:type="dxa" w:w="2880"/>
          </w:tcPr>
          <w:p>
            <w:r/>
            <w:r>
              <w:rPr>
                <w:b w:val="0"/>
                <w:sz w:val="20"/>
              </w:rPr>
              <w:t>Double</w:t>
            </w:r>
          </w:p>
        </w:tc>
        <w:tc>
          <w:tcPr>
            <w:tcW w:type="dxa" w:w="2880"/>
          </w:tcPr>
          <w:p>
            <w:r/>
            <w:r>
              <w:rPr>
                <w:b w:val="0"/>
                <w:sz w:val="20"/>
              </w:rPr>
              <w:t>Harga per hari saat transaksi</w:t>
            </w:r>
          </w:p>
        </w:tc>
      </w:tr>
      <w:tr>
        <w:tc>
          <w:tcPr>
            <w:tcW w:type="dxa" w:w="2880"/>
          </w:tcPr>
          <w:p>
            <w:r/>
            <w:r>
              <w:rPr>
                <w:b w:val="0"/>
                <w:sz w:val="20"/>
              </w:rPr>
              <w:t>note</w:t>
            </w:r>
          </w:p>
        </w:tc>
        <w:tc>
          <w:tcPr>
            <w:tcW w:type="dxa" w:w="2880"/>
          </w:tcPr>
          <w:p>
            <w:r/>
            <w:r>
              <w:rPr>
                <w:b w:val="0"/>
                <w:sz w:val="20"/>
              </w:rPr>
              <w:t>String</w:t>
            </w:r>
          </w:p>
        </w:tc>
        <w:tc>
          <w:tcPr>
            <w:tcW w:type="dxa" w:w="2880"/>
          </w:tcPr>
          <w:p>
            <w:r/>
            <w:r>
              <w:rPr>
                <w:b w:val="0"/>
                <w:sz w:val="20"/>
              </w:rPr>
              <w:t>Catatan dari penyewa</w:t>
            </w:r>
          </w:p>
        </w:tc>
      </w:tr>
      <w:tr>
        <w:tc>
          <w:tcPr>
            <w:tcW w:type="dxa" w:w="2880"/>
          </w:tcPr>
          <w:p>
            <w:r/>
            <w:r>
              <w:rPr>
                <w:b w:val="0"/>
                <w:sz w:val="20"/>
              </w:rPr>
              <w:t>rating</w:t>
            </w:r>
          </w:p>
        </w:tc>
        <w:tc>
          <w:tcPr>
            <w:tcW w:type="dxa" w:w="2880"/>
          </w:tcPr>
          <w:p>
            <w:r/>
            <w:r>
              <w:rPr>
                <w:b w:val="0"/>
                <w:sz w:val="20"/>
              </w:rPr>
              <w:t>Integer</w:t>
            </w:r>
          </w:p>
        </w:tc>
        <w:tc>
          <w:tcPr>
            <w:tcW w:type="dxa" w:w="2880"/>
          </w:tcPr>
          <w:p>
            <w:r/>
            <w:r>
              <w:rPr>
                <w:b w:val="0"/>
                <w:sz w:val="20"/>
              </w:rPr>
              <w:t>Rating 1-5 dari penyewa (0 = belum dinilai)</w:t>
            </w:r>
          </w:p>
        </w:tc>
      </w:tr>
      <w:tr>
        <w:tc>
          <w:tcPr>
            <w:tcW w:type="dxa" w:w="2880"/>
          </w:tcPr>
          <w:p>
            <w:r/>
            <w:r>
              <w:rPr>
                <w:b w:val="0"/>
                <w:sz w:val="20"/>
              </w:rPr>
              <w:t>itemImageUrl</w:t>
            </w:r>
          </w:p>
        </w:tc>
        <w:tc>
          <w:tcPr>
            <w:tcW w:type="dxa" w:w="2880"/>
          </w:tcPr>
          <w:p>
            <w:r/>
            <w:r>
              <w:rPr>
                <w:b w:val="0"/>
                <w:sz w:val="20"/>
              </w:rPr>
              <w:t>String</w:t>
            </w:r>
          </w:p>
        </w:tc>
        <w:tc>
          <w:tcPr>
            <w:tcW w:type="dxa" w:w="2880"/>
          </w:tcPr>
          <w:p>
            <w:r/>
            <w:r>
              <w:rPr>
                <w:b w:val="0"/>
                <w:sz w:val="20"/>
              </w:rPr>
              <w:t>URL gambar barang</w:t>
            </w:r>
          </w:p>
        </w:tc>
      </w:tr>
      <w:tr>
        <w:tc>
          <w:tcPr>
            <w:tcW w:type="dxa" w:w="2880"/>
          </w:tcPr>
          <w:p>
            <w:r/>
            <w:r>
              <w:rPr>
                <w:b w:val="0"/>
                <w:sz w:val="20"/>
              </w:rPr>
              <w:t>createdAt</w:t>
            </w:r>
          </w:p>
        </w:tc>
        <w:tc>
          <w:tcPr>
            <w:tcW w:type="dxa" w:w="2880"/>
          </w:tcPr>
          <w:p>
            <w:r/>
            <w:r>
              <w:rPr>
                <w:b w:val="0"/>
                <w:sz w:val="20"/>
              </w:rPr>
              <w:t>Long</w:t>
            </w:r>
          </w:p>
        </w:tc>
        <w:tc>
          <w:tcPr>
            <w:tcW w:type="dxa" w:w="2880"/>
          </w:tcPr>
          <w:p>
            <w:r/>
            <w:r>
              <w:rPr>
                <w:b w:val="0"/>
                <w:sz w:val="20"/>
              </w:rPr>
              <w:t>Timestamp pembuatan</w:t>
            </w:r>
          </w:p>
        </w:tc>
      </w:tr>
      <w:tr>
        <w:tc>
          <w:tcPr>
            <w:tcW w:type="dxa" w:w="2880"/>
          </w:tcPr>
          <w:p>
            <w:r/>
            <w:r>
              <w:rPr>
                <w:b w:val="0"/>
                <w:sz w:val="20"/>
              </w:rPr>
              <w:t>updatedAt</w:t>
            </w:r>
          </w:p>
        </w:tc>
        <w:tc>
          <w:tcPr>
            <w:tcW w:type="dxa" w:w="2880"/>
          </w:tcPr>
          <w:p>
            <w:r/>
            <w:r>
              <w:rPr>
                <w:b w:val="0"/>
                <w:sz w:val="20"/>
              </w:rPr>
              <w:t>Long</w:t>
            </w:r>
          </w:p>
        </w:tc>
        <w:tc>
          <w:tcPr>
            <w:tcW w:type="dxa" w:w="2880"/>
          </w:tcPr>
          <w:p>
            <w:r/>
            <w:r>
              <w:rPr>
                <w:b w:val="0"/>
                <w:sz w:val="20"/>
              </w:rPr>
              <w:t>Timestamp terakhir diubah</w:t>
            </w:r>
          </w:p>
        </w:tc>
      </w:tr>
    </w:tbl>
    <w:p/>
    <w:p>
      <w:pPr>
        <w:pStyle w:val="Heading2"/>
      </w:pPr>
      <w:r>
        <w:rPr>
          <w:color w:val="0078B4"/>
        </w:rPr>
        <w:t>4.4 Collection: support_tickets</w:t>
      </w:r>
    </w:p>
    <w:p>
      <w:r>
        <w:t>Menyimpan tiket keluhan/bantuan dari pengguna.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Tipe</w:t>
            </w:r>
          </w:p>
        </w:tc>
        <w:tc>
          <w:tcPr>
            <w:tcW w:type="dxa" w:w="2880"/>
          </w:tcPr>
          <w:p>
            <w:r>
              <w:rPr>
                <w:b/>
              </w:rPr>
              <w:t>Keterangan</w:t>
            </w:r>
          </w:p>
        </w:tc>
      </w:tr>
      <w:tr>
        <w:tc>
          <w:tcPr>
            <w:tcW w:type="dxa" w:w="2880"/>
          </w:tcPr>
          <w:p>
            <w:r/>
            <w:r>
              <w:rPr>
                <w:b w:val="0"/>
                <w:sz w:val="20"/>
              </w:rPr>
              <w:t>id</w:t>
            </w:r>
          </w:p>
        </w:tc>
        <w:tc>
          <w:tcPr>
            <w:tcW w:type="dxa" w:w="2880"/>
          </w:tcPr>
          <w:p>
            <w:r/>
            <w:r>
              <w:rPr>
                <w:b w:val="0"/>
                <w:sz w:val="20"/>
              </w:rPr>
              <w:t>String</w:t>
            </w:r>
          </w:p>
        </w:tc>
        <w:tc>
          <w:tcPr>
            <w:tcW w:type="dxa" w:w="2880"/>
          </w:tcPr>
          <w:p>
            <w:r/>
            <w:r>
              <w:rPr>
                <w:b w:val="0"/>
                <w:sz w:val="20"/>
              </w:rPr>
              <w:t>ID dokumen</w:t>
            </w:r>
          </w:p>
        </w:tc>
      </w:tr>
      <w:tr>
        <w:tc>
          <w:tcPr>
            <w:tcW w:type="dxa" w:w="2880"/>
          </w:tcPr>
          <w:p>
            <w:r/>
            <w:r>
              <w:rPr>
                <w:b w:val="0"/>
                <w:sz w:val="20"/>
              </w:rPr>
              <w:t>userId</w:t>
            </w:r>
          </w:p>
        </w:tc>
        <w:tc>
          <w:tcPr>
            <w:tcW w:type="dxa" w:w="2880"/>
          </w:tcPr>
          <w:p>
            <w:r/>
            <w:r>
              <w:rPr>
                <w:b w:val="0"/>
                <w:sz w:val="20"/>
              </w:rPr>
              <w:t>String</w:t>
            </w:r>
          </w:p>
        </w:tc>
        <w:tc>
          <w:tcPr>
            <w:tcW w:type="dxa" w:w="2880"/>
          </w:tcPr>
          <w:p>
            <w:r/>
            <w:r>
              <w:rPr>
                <w:b w:val="0"/>
                <w:sz w:val="20"/>
              </w:rPr>
              <w:t>ID pembuat tiket</w:t>
            </w:r>
          </w:p>
        </w:tc>
      </w:tr>
      <w:tr>
        <w:tc>
          <w:tcPr>
            <w:tcW w:type="dxa" w:w="2880"/>
          </w:tcPr>
          <w:p>
            <w:r/>
            <w:r>
              <w:rPr>
                <w:b w:val="0"/>
                <w:sz w:val="20"/>
              </w:rPr>
              <w:t>userName</w:t>
            </w:r>
          </w:p>
        </w:tc>
        <w:tc>
          <w:tcPr>
            <w:tcW w:type="dxa" w:w="2880"/>
          </w:tcPr>
          <w:p>
            <w:r/>
            <w:r>
              <w:rPr>
                <w:b w:val="0"/>
                <w:sz w:val="20"/>
              </w:rPr>
              <w:t>String</w:t>
            </w:r>
          </w:p>
        </w:tc>
        <w:tc>
          <w:tcPr>
            <w:tcW w:type="dxa" w:w="2880"/>
          </w:tcPr>
          <w:p>
            <w:r/>
            <w:r>
              <w:rPr>
                <w:b w:val="0"/>
                <w:sz w:val="20"/>
              </w:rPr>
              <w:t>Nama pembuat tiket</w:t>
            </w:r>
          </w:p>
        </w:tc>
      </w:tr>
      <w:tr>
        <w:tc>
          <w:tcPr>
            <w:tcW w:type="dxa" w:w="2880"/>
          </w:tcPr>
          <w:p>
            <w:r/>
            <w:r>
              <w:rPr>
                <w:b w:val="0"/>
                <w:sz w:val="20"/>
              </w:rPr>
              <w:t>subject</w:t>
            </w:r>
          </w:p>
        </w:tc>
        <w:tc>
          <w:tcPr>
            <w:tcW w:type="dxa" w:w="2880"/>
          </w:tcPr>
          <w:p>
            <w:r/>
            <w:r>
              <w:rPr>
                <w:b w:val="0"/>
                <w:sz w:val="20"/>
              </w:rPr>
              <w:t>String</w:t>
            </w:r>
          </w:p>
        </w:tc>
        <w:tc>
          <w:tcPr>
            <w:tcW w:type="dxa" w:w="2880"/>
          </w:tcPr>
          <w:p>
            <w:r/>
            <w:r>
              <w:rPr>
                <w:b w:val="0"/>
                <w:sz w:val="20"/>
              </w:rPr>
              <w:t>Subjek keluhan</w:t>
            </w:r>
          </w:p>
        </w:tc>
      </w:tr>
      <w:tr>
        <w:tc>
          <w:tcPr>
            <w:tcW w:type="dxa" w:w="2880"/>
          </w:tcPr>
          <w:p>
            <w:r/>
            <w:r>
              <w:rPr>
                <w:b w:val="0"/>
                <w:sz w:val="20"/>
              </w:rPr>
              <w:t>message</w:t>
            </w:r>
          </w:p>
        </w:tc>
        <w:tc>
          <w:tcPr>
            <w:tcW w:type="dxa" w:w="2880"/>
          </w:tcPr>
          <w:p>
            <w:r/>
            <w:r>
              <w:rPr>
                <w:b w:val="0"/>
                <w:sz w:val="20"/>
              </w:rPr>
              <w:t>String</w:t>
            </w:r>
          </w:p>
        </w:tc>
        <w:tc>
          <w:tcPr>
            <w:tcW w:type="dxa" w:w="2880"/>
          </w:tcPr>
          <w:p>
            <w:r/>
            <w:r>
              <w:rPr>
                <w:b w:val="0"/>
                <w:sz w:val="20"/>
              </w:rPr>
              <w:t>Isi keluhan</w:t>
            </w:r>
          </w:p>
        </w:tc>
      </w:tr>
      <w:tr>
        <w:tc>
          <w:tcPr>
            <w:tcW w:type="dxa" w:w="2880"/>
          </w:tcPr>
          <w:p>
            <w:r/>
            <w:r>
              <w:rPr>
                <w:b w:val="0"/>
                <w:sz w:val="20"/>
              </w:rPr>
              <w:t>status</w:t>
            </w:r>
          </w:p>
        </w:tc>
        <w:tc>
          <w:tcPr>
            <w:tcW w:type="dxa" w:w="2880"/>
          </w:tcPr>
          <w:p>
            <w:r/>
            <w:r>
              <w:rPr>
                <w:b w:val="0"/>
                <w:sz w:val="20"/>
              </w:rPr>
              <w:t>String</w:t>
            </w:r>
          </w:p>
        </w:tc>
        <w:tc>
          <w:tcPr>
            <w:tcW w:type="dxa" w:w="2880"/>
          </w:tcPr>
          <w:p>
            <w:r/>
            <w:r>
              <w:rPr>
                <w:b w:val="0"/>
                <w:sz w:val="20"/>
              </w:rPr>
              <w:t>Status: "open", "resolved", "closed"</w:t>
            </w:r>
          </w:p>
        </w:tc>
      </w:tr>
      <w:tr>
        <w:tc>
          <w:tcPr>
            <w:tcW w:type="dxa" w:w="2880"/>
          </w:tcPr>
          <w:p>
            <w:r/>
            <w:r>
              <w:rPr>
                <w:b w:val="0"/>
                <w:sz w:val="20"/>
              </w:rPr>
              <w:t>createdAt</w:t>
            </w:r>
          </w:p>
        </w:tc>
        <w:tc>
          <w:tcPr>
            <w:tcW w:type="dxa" w:w="2880"/>
          </w:tcPr>
          <w:p>
            <w:r/>
            <w:r>
              <w:rPr>
                <w:b w:val="0"/>
                <w:sz w:val="20"/>
              </w:rPr>
              <w:t>Long</w:t>
            </w:r>
          </w:p>
        </w:tc>
        <w:tc>
          <w:tcPr>
            <w:tcW w:type="dxa" w:w="2880"/>
          </w:tcPr>
          <w:p>
            <w:r/>
            <w:r>
              <w:rPr>
                <w:b w:val="0"/>
                <w:sz w:val="20"/>
              </w:rPr>
              <w:t>Timestamp pembuatan</w:t>
            </w:r>
          </w:p>
        </w:tc>
      </w:tr>
    </w:tbl>
    <w:p>
      <w:r>
        <w:br w:type="page"/>
      </w:r>
    </w:p>
    <w:p>
      <w:pPr>
        <w:pStyle w:val="Heading1"/>
      </w:pPr>
      <w:r>
        <w:rPr>
          <w:color w:val="0078B4"/>
        </w:rPr>
        <w:t>5. Peran Pengguna (Role)</w:t>
      </w:r>
    </w:p>
    <w:p>
      <w:r>
        <w:t>RentEase memiliki 3 peran pengguna dengan hak akses berbeda:</w:t>
      </w:r>
    </w:p>
    <w:p>
      <w:pPr>
        <w:pStyle w:val="Heading2"/>
      </w:pPr>
      <w:r>
        <w:rPr>
          <w:color w:val="0078B4"/>
        </w:rPr>
        <w:t>5.1 User (Penyewa/Pemilik Barang)</w:t>
      </w:r>
    </w:p>
    <w:p>
      <w:pPr>
        <w:pStyle w:val="ListBullet"/>
      </w:pPr>
      <w:r>
        <w:t>Mendaftar dan login ke aplikasi</w:t>
      </w:r>
    </w:p>
    <w:p>
      <w:pPr>
        <w:pStyle w:val="ListBullet"/>
      </w:pPr>
      <w:r>
        <w:t>Melihat dan mencari barang yang tersedia (Browse Items)</w:t>
      </w:r>
    </w:p>
    <w:p>
      <w:pPr>
        <w:pStyle w:val="ListBullet"/>
      </w:pPr>
      <w:r>
        <w:t>Mengajukan permintaan sewa barang</w:t>
      </w:r>
    </w:p>
    <w:p>
      <w:pPr>
        <w:pStyle w:val="ListBullet"/>
      </w:pPr>
      <w:r>
        <w:t>Mengunggah barang miliknya untuk disewakan</w:t>
      </w:r>
    </w:p>
    <w:p>
      <w:pPr>
        <w:pStyle w:val="ListBullet"/>
      </w:pPr>
      <w:r>
        <w:t>Melihat permintaan sewa masuk untuk barang miliknya</w:t>
      </w:r>
    </w:p>
    <w:p>
      <w:pPr>
        <w:pStyle w:val="ListBullet"/>
      </w:pPr>
      <w:r>
        <w:t>Memantau status transaksi penyewaan</w:t>
      </w:r>
    </w:p>
    <w:p>
      <w:pPr>
        <w:pStyle w:val="ListBullet"/>
      </w:pPr>
      <w:r>
        <w:t>Memberi rating setelah rental selesai</w:t>
      </w:r>
    </w:p>
    <w:p>
      <w:pPr>
        <w:pStyle w:val="ListBullet"/>
      </w:pPr>
      <w:r>
        <w:t>Melihat riwayat penyewaan</w:t>
      </w:r>
    </w:p>
    <w:p>
      <w:pPr>
        <w:pStyle w:val="ListBullet"/>
      </w:pPr>
      <w:r>
        <w:t>Mengajukan tiket bantuan/keluhan</w:t>
      </w:r>
    </w:p>
    <w:p>
      <w:pPr>
        <w:pStyle w:val="Heading2"/>
      </w:pPr>
      <w:r>
        <w:rPr>
          <w:color w:val="0078B4"/>
        </w:rPr>
        <w:t>5.2 Petugas (Staff Operasional)</w:t>
      </w:r>
    </w:p>
    <w:p>
      <w:pPr>
        <w:pStyle w:val="ListBullet"/>
      </w:pPr>
      <w:r>
        <w:t>Login dengan akun petugas (dibuat oleh admin)</w:t>
      </w:r>
    </w:p>
    <w:p>
      <w:pPr>
        <w:pStyle w:val="ListBullet"/>
      </w:pPr>
      <w:r>
        <w:t>Melihat dan memverifikasi permintaan sewa (approve/reject)</w:t>
      </w:r>
    </w:p>
    <w:p>
      <w:pPr>
        <w:pStyle w:val="ListBullet"/>
      </w:pPr>
      <w:r>
        <w:t>Mengelola barang yang tersedia (CRUD)</w:t>
      </w:r>
    </w:p>
    <w:p>
      <w:pPr>
        <w:pStyle w:val="ListBullet"/>
      </w:pPr>
      <w:r>
        <w:t>Memverifikasi barang yang diunggah user</w:t>
      </w:r>
    </w:p>
    <w:p>
      <w:pPr>
        <w:pStyle w:val="ListBullet"/>
      </w:pPr>
      <w:r>
        <w:t>Memproses pengembalian barang</w:t>
      </w:r>
    </w:p>
    <w:p>
      <w:pPr>
        <w:pStyle w:val="ListBullet"/>
      </w:pPr>
      <w:r>
        <w:t>Melihat laporan dan mengekspor ke PDF</w:t>
      </w:r>
    </w:p>
    <w:p>
      <w:pPr>
        <w:pStyle w:val="ListBullet"/>
      </w:pPr>
      <w:r>
        <w:t>Menangani tiket dukungan pelanggan</w:t>
      </w:r>
    </w:p>
    <w:p>
      <w:pPr>
        <w:pStyle w:val="ListBullet"/>
      </w:pPr>
      <w:r>
        <w:t>Melihat peringatan rental overdue</w:t>
      </w:r>
    </w:p>
    <w:p>
      <w:pPr>
        <w:pStyle w:val="Heading2"/>
      </w:pPr>
      <w:r>
        <w:rPr>
          <w:color w:val="0078B4"/>
        </w:rPr>
        <w:t>5.3 Admin</w:t>
      </w:r>
    </w:p>
    <w:p>
      <w:pPr>
        <w:pStyle w:val="ListBullet"/>
      </w:pPr>
      <w:r>
        <w:t>Memiliki semua akses petugas</w:t>
      </w:r>
    </w:p>
    <w:p>
      <w:pPr>
        <w:pStyle w:val="ListBullet"/>
      </w:pPr>
      <w:r>
        <w:t>Mengelola pengguna (melihat semua user, mengubah role)</w:t>
      </w:r>
    </w:p>
    <w:p>
      <w:pPr>
        <w:pStyle w:val="ListBullet"/>
      </w:pPr>
      <w:r>
        <w:t>Mengelola akun petugas</w:t>
      </w:r>
    </w:p>
    <w:p>
      <w:pPr>
        <w:pStyle w:val="ListBullet"/>
      </w:pPr>
      <w:r>
        <w:t>Melihat statistik sistem</w:t>
      </w:r>
    </w:p>
    <w:p>
      <w:pPr>
        <w:pStyle w:val="ListBullet"/>
      </w:pPr>
      <w:r>
        <w:t>Mengakses pengaturan sistem</w:t>
      </w:r>
    </w:p>
    <w:p>
      <w:r>
        <w:br w:type="page"/>
      </w:r>
    </w:p>
    <w:p>
      <w:pPr>
        <w:pStyle w:val="Heading1"/>
      </w:pPr>
      <w:r>
        <w:rPr>
          <w:color w:val="0078B4"/>
        </w:rPr>
        <w:t>6. Fitur-Fitur Aplikasi</w:t>
      </w:r>
    </w:p>
    <w:p>
      <w:pPr>
        <w:pStyle w:val="Heading2"/>
      </w:pPr>
      <w:r>
        <w:rPr>
          <w:color w:val="0078B4"/>
        </w:rPr>
        <w:t>6.1 Autentikasi &amp; Akun</w:t>
      </w:r>
    </w:p>
    <w:p>
      <w:pPr>
        <w:pStyle w:val="ListBullet"/>
      </w:pPr>
      <w:r>
        <w:t>Registrasi akun baru dengan email dan password</w:t>
      </w:r>
    </w:p>
    <w:p>
      <w:pPr>
        <w:pStyle w:val="ListBullet"/>
      </w:pPr>
      <w:r>
        <w:t>Login dengan email/password</w:t>
      </w:r>
    </w:p>
    <w:p>
      <w:pPr>
        <w:pStyle w:val="ListBullet"/>
      </w:pPr>
      <w:r>
        <w:t>Fitur "Lupa Kata Sandi" (reset password via email)</w:t>
      </w:r>
    </w:p>
    <w:p>
      <w:pPr>
        <w:pStyle w:val="ListBullet"/>
      </w:pPr>
      <w:r>
        <w:t>Profil pengguna yang bisa diedit (nama, telepon, foto)</w:t>
      </w:r>
    </w:p>
    <w:p>
      <w:pPr>
        <w:pStyle w:val="Heading2"/>
      </w:pPr>
      <w:r>
        <w:rPr>
          <w:color w:val="0078B4"/>
        </w:rPr>
        <w:t>6.2 Manajemen Barang</w:t>
      </w:r>
    </w:p>
    <w:p>
      <w:pPr>
        <w:pStyle w:val="ListBullet"/>
      </w:pPr>
      <w:r>
        <w:t>Upload barang baru (nama, deskripsi, harga, kategori, gambar)</w:t>
      </w:r>
    </w:p>
    <w:p>
      <w:pPr>
        <w:pStyle w:val="ListBullet"/>
      </w:pPr>
      <w:r>
        <w:t>Kategori barang: Elektronik, Peralatan, Kendaraan, Furnitur, Pakaian, Lainnya</w:t>
      </w:r>
    </w:p>
    <w:p>
      <w:pPr>
        <w:pStyle w:val="ListBullet"/>
      </w:pPr>
      <w:r>
        <w:t>Edit dan hapus barang (dengan proteksi jika masih ada transaksi aktif)</w:t>
      </w:r>
    </w:p>
    <w:p>
      <w:pPr>
        <w:pStyle w:val="ListBullet"/>
      </w:pPr>
      <w:r>
        <w:t>Approval barang oleh petugas sebelum ditampilkan</w:t>
      </w:r>
    </w:p>
    <w:p>
      <w:pPr>
        <w:pStyle w:val="ListBullet"/>
      </w:pPr>
      <w:r>
        <w:t>Sistem stok (berkurang saat disetujui, bertambah saat dikembalikan)</w:t>
      </w:r>
    </w:p>
    <w:p>
      <w:pPr>
        <w:pStyle w:val="Heading2"/>
      </w:pPr>
      <w:r>
        <w:rPr>
          <w:color w:val="0078B4"/>
        </w:rPr>
        <w:t>6.3 Penyewaan</w:t>
      </w:r>
    </w:p>
    <w:p>
      <w:pPr>
        <w:pStyle w:val="ListBullet"/>
      </w:pPr>
      <w:r>
        <w:t>Browse barang tersedia dengan pencarian dan filter kategori</w:t>
      </w:r>
    </w:p>
    <w:p>
      <w:pPr>
        <w:pStyle w:val="ListBullet"/>
      </w:pPr>
      <w:r>
        <w:t>Detail barang lengkap (harga, stok, deskripsi, gambar)</w:t>
      </w:r>
    </w:p>
    <w:p>
      <w:pPr>
        <w:pStyle w:val="ListBullet"/>
      </w:pPr>
      <w:r>
        <w:t>Pengajuan sewa dengan durasi dan catatan</w:t>
      </w:r>
    </w:p>
    <w:p>
      <w:pPr>
        <w:pStyle w:val="ListBullet"/>
      </w:pPr>
      <w:r>
        <w:t>Kalkulasi otomatis tanggal pengembalian (endDate)</w:t>
      </w:r>
    </w:p>
    <w:p>
      <w:pPr>
        <w:pStyle w:val="ListBullet"/>
      </w:pPr>
      <w:r>
        <w:t>Approval/rejection oleh petugas</w:t>
      </w:r>
    </w:p>
    <w:p>
      <w:pPr>
        <w:pStyle w:val="ListBullet"/>
      </w:pPr>
      <w:r>
        <w:t>Proses pengembalian barang</w:t>
      </w:r>
    </w:p>
    <w:p>
      <w:pPr>
        <w:pStyle w:val="Heading2"/>
      </w:pPr>
      <w:r>
        <w:rPr>
          <w:color w:val="0078B4"/>
        </w:rPr>
        <w:t>6.4 Notifikasi Lokal</w:t>
      </w:r>
    </w:p>
    <w:p>
      <w:pPr>
        <w:pStyle w:val="ListBullet"/>
      </w:pPr>
      <w:r>
        <w:t>Notifikasi saat rental disetujui/ditolak</w:t>
      </w:r>
    </w:p>
    <w:p>
      <w:pPr>
        <w:pStyle w:val="ListBullet"/>
      </w:pPr>
      <w:r>
        <w:t>Notifikasi ke pemilik barang saat ada yang menyewa</w:t>
      </w:r>
    </w:p>
    <w:p>
      <w:pPr>
        <w:pStyle w:val="ListBullet"/>
      </w:pPr>
      <w:r>
        <w:t>3 channel notifikasi: Update Penyewaan, Permintaan Sewa, Peringatan Keterlambatan</w:t>
      </w:r>
    </w:p>
    <w:p>
      <w:pPr>
        <w:pStyle w:val="ListBullet"/>
      </w:pPr>
      <w:r>
        <w:t>Support Android 13+ dengan runtime permission POST_NOTIFICATIONS</w:t>
      </w:r>
    </w:p>
    <w:p>
      <w:pPr>
        <w:pStyle w:val="Heading2"/>
      </w:pPr>
      <w:r>
        <w:rPr>
          <w:color w:val="0078B4"/>
        </w:rPr>
        <w:t>6.5 Overdue Detection</w:t>
      </w:r>
    </w:p>
    <w:p>
      <w:pPr>
        <w:pStyle w:val="ListBullet"/>
      </w:pPr>
      <w:r>
        <w:t>Deteksi otomatis rental yang melewati batas pengembalian</w:t>
      </w:r>
    </w:p>
    <w:p>
      <w:pPr>
        <w:pStyle w:val="ListBullet"/>
      </w:pPr>
      <w:r>
        <w:t>Banner peringatan merah di dashboard petugas</w:t>
      </w:r>
    </w:p>
    <w:p>
      <w:pPr>
        <w:pStyle w:val="ListBullet"/>
      </w:pPr>
      <w:r>
        <w:t>Menampilkan jumlah rental yang overdue</w:t>
      </w:r>
    </w:p>
    <w:p>
      <w:pPr>
        <w:pStyle w:val="Heading2"/>
      </w:pPr>
      <w:r>
        <w:rPr>
          <w:color w:val="0078B4"/>
        </w:rPr>
        <w:t>6.6 Rating &amp; Review</w:t>
      </w:r>
    </w:p>
    <w:p>
      <w:pPr>
        <w:pStyle w:val="ListBullet"/>
      </w:pPr>
      <w:r>
        <w:t>Dialog rating bintang 1-5 setelah rental selesai</w:t>
      </w:r>
    </w:p>
    <w:p>
      <w:pPr>
        <w:pStyle w:val="ListBullet"/>
      </w:pPr>
      <w:r>
        <w:t>Rating disimpan di dokumen rental</w:t>
      </w:r>
    </w:p>
    <w:p>
      <w:pPr>
        <w:pStyle w:val="ListBullet"/>
      </w:pPr>
      <w:r>
        <w:t>Ditampilkan di daftar transaksi ("⭐ 4/5")</w:t>
      </w:r>
    </w:p>
    <w:p>
      <w:pPr>
        <w:pStyle w:val="Heading2"/>
      </w:pPr>
      <w:r>
        <w:rPr>
          <w:color w:val="0078B4"/>
        </w:rPr>
        <w:t>6.7 Fitur Pemilik Barang</w:t>
      </w:r>
    </w:p>
    <w:p>
      <w:pPr>
        <w:pStyle w:val="ListBullet"/>
      </w:pPr>
      <w:r>
        <w:t>Menu "Permintaan Sewa" — melihat siapa yang menyewa barang miliknya</w:t>
      </w:r>
    </w:p>
    <w:p>
      <w:pPr>
        <w:pStyle w:val="ListBullet"/>
      </w:pPr>
      <w:r>
        <w:t>Tab filter: Pending, Disetujui, Semua</w:t>
      </w:r>
    </w:p>
    <w:p>
      <w:pPr>
        <w:pStyle w:val="ListBullet"/>
      </w:pPr>
      <w:r>
        <w:t>Detail penyewa: nama, durasi, tanggal mulai</w:t>
      </w:r>
    </w:p>
    <w:p>
      <w:pPr>
        <w:pStyle w:val="Heading2"/>
      </w:pPr>
      <w:r>
        <w:rPr>
          <w:color w:val="0078B4"/>
        </w:rPr>
        <w:t>6.8 Laporan &amp; Ekspor</w:t>
      </w:r>
    </w:p>
    <w:p>
      <w:pPr>
        <w:pStyle w:val="ListBullet"/>
      </w:pPr>
      <w:r>
        <w:t>Melihat laporan penyewaan</w:t>
      </w:r>
    </w:p>
    <w:p>
      <w:pPr>
        <w:pStyle w:val="ListBullet"/>
      </w:pPr>
      <w:r>
        <w:t>Ekspor laporan ke format PDF</w:t>
      </w:r>
    </w:p>
    <w:p>
      <w:pPr>
        <w:pStyle w:val="Heading2"/>
      </w:pPr>
      <w:r>
        <w:rPr>
          <w:color w:val="0078B4"/>
        </w:rPr>
        <w:t>6.9 Dukungan Pelanggan</w:t>
      </w:r>
    </w:p>
    <w:p>
      <w:pPr>
        <w:pStyle w:val="ListBullet"/>
      </w:pPr>
      <w:r>
        <w:t>Sistem tiket bantuan (support ticket)</w:t>
      </w:r>
    </w:p>
    <w:p>
      <w:pPr>
        <w:pStyle w:val="ListBullet"/>
      </w:pPr>
      <w:r>
        <w:t>User bisa membuat tiket keluhan</w:t>
      </w:r>
    </w:p>
    <w:p>
      <w:pPr>
        <w:pStyle w:val="ListBullet"/>
      </w:pPr>
      <w:r>
        <w:t>Petugas bisa merespons dan menyelesaikan tiket</w:t>
      </w:r>
    </w:p>
    <w:p>
      <w:pPr>
        <w:pStyle w:val="Heading2"/>
      </w:pPr>
      <w:r>
        <w:rPr>
          <w:color w:val="0078B4"/>
        </w:rPr>
        <w:t>6.10 UI/UX</w:t>
      </w:r>
    </w:p>
    <w:p>
      <w:pPr>
        <w:pStyle w:val="ListBullet"/>
      </w:pPr>
      <w:r>
        <w:t>Splash screen dengan animasi zoom dan tagline</w:t>
      </w:r>
    </w:p>
    <w:p>
      <w:pPr>
        <w:pStyle w:val="ListBullet"/>
      </w:pPr>
      <w:r>
        <w:t>Dark tech theme yang konsisten</w:t>
      </w:r>
    </w:p>
    <w:p>
      <w:pPr>
        <w:pStyle w:val="ListBullet"/>
      </w:pPr>
      <w:r>
        <w:t>Animasi menu cards di dashboard</w:t>
      </w:r>
    </w:p>
    <w:p>
      <w:pPr>
        <w:pStyle w:val="ListBullet"/>
      </w:pPr>
      <w:r>
        <w:t>Filter kategori chip horizontal di halaman browse</w:t>
      </w:r>
    </w:p>
    <w:p>
      <w:pPr>
        <w:pStyle w:val="ListBullet"/>
      </w:pPr>
      <w:r>
        <w:t>Loading dialog saat proses berlangsung</w:t>
      </w:r>
    </w:p>
    <w:p>
      <w:r>
        <w:br w:type="page"/>
      </w:r>
    </w:p>
    <w:p>
      <w:pPr>
        <w:pStyle w:val="Heading1"/>
      </w:pPr>
      <w:r>
        <w:rPr>
          <w:color w:val="0078B4"/>
        </w:rPr>
        <w:t>7. Alur Kerja Aplikasi</w:t>
      </w:r>
    </w:p>
    <w:p>
      <w:pPr>
        <w:pStyle w:val="Heading2"/>
      </w:pPr>
      <w:r>
        <w:rPr>
          <w:color w:val="0078B4"/>
        </w:rPr>
        <w:t>7.1 Alur Penyewaan Barang</w:t>
      </w:r>
    </w:p>
    <w:p>
      <w:r>
        <w:t>1. User membuka aplikasi dan login</w:t>
      </w:r>
    </w:p>
    <w:p>
      <w:r>
        <w:t>2. User masuk ke menu "Sewa Barang" untuk melihat daftar barang</w:t>
      </w:r>
    </w:p>
    <w:p>
      <w:r>
        <w:t>3. User memilih barang dan menekan "Ajukan Sewa"</w:t>
      </w:r>
    </w:p>
    <w:p>
      <w:r>
        <w:t>4. User mengisi durasi sewa dan catatan, lalu submit</w:t>
      </w:r>
    </w:p>
    <w:p>
      <w:r>
        <w:t>5. Sistem membuat dokumen rental dengan status "pending" dan menghitung endDate</w:t>
      </w:r>
    </w:p>
    <w:p>
      <w:r>
        <w:t>6. Notifikasi lokal muncul: permintaan sewa baru</w:t>
      </w:r>
    </w:p>
    <w:p>
      <w:r>
        <w:t>7. Petugas melihat permintaan di tab "Pending" dan melakukan approve/reject</w:t>
      </w:r>
    </w:p>
    <w:p>
      <w:r>
        <w:t>8. Jika disetujui: stok barang berkurang, status berubah ke "approved"</w:t>
      </w:r>
    </w:p>
    <w:p>
      <w:r>
        <w:t>9. Notifikasi lokal muncul: rental disetujui/ditolak</w:t>
      </w:r>
    </w:p>
    <w:p>
      <w:r>
        <w:t>10. User bisa melihat status di "Transaksi Saya"</w:t>
      </w:r>
    </w:p>
    <w:p>
      <w:pPr>
        <w:pStyle w:val="Heading2"/>
      </w:pPr>
      <w:r>
        <w:rPr>
          <w:color w:val="0078B4"/>
        </w:rPr>
        <w:t>7.2 Alur Pengembalian Barang</w:t>
      </w:r>
    </w:p>
    <w:p>
      <w:r>
        <w:t>1. User menekan "Kembalikan Barang" di Transaksi Saya</w:t>
      </w:r>
    </w:p>
    <w:p>
      <w:r>
        <w:t>2. Sistem menampilkan pesan untuk menemui petugas</w:t>
      </w:r>
    </w:p>
    <w:p>
      <w:r>
        <w:t>3. Petugas membuka menu "Kelola Pengembalian"</w:t>
      </w:r>
    </w:p>
    <w:p>
      <w:r>
        <w:t>4. Petugas memproses pengembalian dan mengubah status ke "returned"</w:t>
      </w:r>
    </w:p>
    <w:p>
      <w:r>
        <w:t>5. Stok barang bertambah kembali</w:t>
      </w:r>
    </w:p>
    <w:p>
      <w:r>
        <w:t>6. User bisa memberi rating bintang di halaman Transaksi</w:t>
      </w:r>
    </w:p>
    <w:p>
      <w:pPr>
        <w:pStyle w:val="Heading2"/>
      </w:pPr>
      <w:r>
        <w:rPr>
          <w:color w:val="0078B4"/>
        </w:rPr>
        <w:t>7.3 Alur Upload Barang oleh User</w:t>
      </w:r>
    </w:p>
    <w:p>
      <w:r>
        <w:t>1. User masuk ke menu "Upload Barang"</w:t>
      </w:r>
    </w:p>
    <w:p>
      <w:r>
        <w:t>2. User mengisi nama, deskripsi, harga, kategori, dan memilih gambar</w:t>
      </w:r>
    </w:p>
    <w:p>
      <w:r>
        <w:t>3. Barang tersimpan dengan approvalStatus "pending"</w:t>
      </w:r>
    </w:p>
    <w:p>
      <w:r>
        <w:t>4. Petugas memverifikasi di menu "Verifikasi Barang User"</w:t>
      </w:r>
    </w:p>
    <w:p>
      <w:r>
        <w:t>5. Jika disetujui, barang muncul di daftar "Sewa Barang"</w:t>
      </w:r>
    </w:p>
    <w:p>
      <w:r>
        <w:br w:type="page"/>
      </w:r>
    </w:p>
    <w:p>
      <w:pPr>
        <w:pStyle w:val="Heading1"/>
      </w:pPr>
      <w:r>
        <w:rPr>
          <w:color w:val="0078B4"/>
        </w:rPr>
        <w:t>8. Struktur Proyek &amp; File Utama</w:t>
      </w:r>
    </w:p>
    <w:p>
      <w:pPr>
        <w:pStyle w:val="Heading2"/>
      </w:pPr>
      <w:r>
        <w:rPr>
          <w:color w:val="0078B4"/>
        </w:rPr>
        <w:t>8.1 File Activity (Layar)</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Fungsi</w:t>
            </w:r>
          </w:p>
        </w:tc>
      </w:tr>
      <w:tr>
        <w:tc>
          <w:tcPr>
            <w:tcW w:type="dxa" w:w="4320"/>
          </w:tcPr>
          <w:p>
            <w:r/>
            <w:r>
              <w:rPr>
                <w:b w:val="0"/>
                <w:sz w:val="20"/>
              </w:rPr>
              <w:t>SplashScreenActivity</w:t>
            </w:r>
          </w:p>
        </w:tc>
        <w:tc>
          <w:tcPr>
            <w:tcW w:type="dxa" w:w="4320"/>
          </w:tcPr>
          <w:p>
            <w:r/>
            <w:r>
              <w:rPr>
                <w:b w:val="0"/>
                <w:sz w:val="20"/>
              </w:rPr>
              <w:t>Layar pembuka dengan animasi logo dan tagline</w:t>
            </w:r>
          </w:p>
        </w:tc>
      </w:tr>
      <w:tr>
        <w:tc>
          <w:tcPr>
            <w:tcW w:type="dxa" w:w="4320"/>
          </w:tcPr>
          <w:p>
            <w:r/>
            <w:r>
              <w:rPr>
                <w:b w:val="0"/>
                <w:sz w:val="20"/>
              </w:rPr>
              <w:t>LoginActivity</w:t>
            </w:r>
          </w:p>
        </w:tc>
        <w:tc>
          <w:tcPr>
            <w:tcW w:type="dxa" w:w="4320"/>
          </w:tcPr>
          <w:p>
            <w:r/>
            <w:r>
              <w:rPr>
                <w:b w:val="0"/>
                <w:sz w:val="20"/>
              </w:rPr>
              <w:t>Halaman login dengan email/password + lupa sandi</w:t>
            </w:r>
          </w:p>
        </w:tc>
      </w:tr>
      <w:tr>
        <w:tc>
          <w:tcPr>
            <w:tcW w:type="dxa" w:w="4320"/>
          </w:tcPr>
          <w:p>
            <w:r/>
            <w:r>
              <w:rPr>
                <w:b w:val="0"/>
                <w:sz w:val="20"/>
              </w:rPr>
              <w:t>RegisterActivity</w:t>
            </w:r>
          </w:p>
        </w:tc>
        <w:tc>
          <w:tcPr>
            <w:tcW w:type="dxa" w:w="4320"/>
          </w:tcPr>
          <w:p>
            <w:r/>
            <w:r>
              <w:rPr>
                <w:b w:val="0"/>
                <w:sz w:val="20"/>
              </w:rPr>
              <w:t>Halaman pendaftaran akun baru</w:t>
            </w:r>
          </w:p>
        </w:tc>
      </w:tr>
      <w:tr>
        <w:tc>
          <w:tcPr>
            <w:tcW w:type="dxa" w:w="4320"/>
          </w:tcPr>
          <w:p>
            <w:r/>
            <w:r>
              <w:rPr>
                <w:b w:val="0"/>
                <w:sz w:val="20"/>
              </w:rPr>
              <w:t>DashboardActivity</w:t>
            </w:r>
          </w:p>
        </w:tc>
        <w:tc>
          <w:tcPr>
            <w:tcW w:type="dxa" w:w="4320"/>
          </w:tcPr>
          <w:p>
            <w:r/>
            <w:r>
              <w:rPr>
                <w:b w:val="0"/>
                <w:sz w:val="20"/>
              </w:rPr>
              <w:t>Dashboard utama user (menu, statistik, barang populer)</w:t>
            </w:r>
          </w:p>
        </w:tc>
      </w:tr>
      <w:tr>
        <w:tc>
          <w:tcPr>
            <w:tcW w:type="dxa" w:w="4320"/>
          </w:tcPr>
          <w:p>
            <w:r/>
            <w:r>
              <w:rPr>
                <w:b w:val="0"/>
                <w:sz w:val="20"/>
              </w:rPr>
              <w:t>DashboardPetugasActivity</w:t>
            </w:r>
          </w:p>
        </w:tc>
        <w:tc>
          <w:tcPr>
            <w:tcW w:type="dxa" w:w="4320"/>
          </w:tcPr>
          <w:p>
            <w:r/>
            <w:r>
              <w:rPr>
                <w:b w:val="0"/>
                <w:sz w:val="20"/>
              </w:rPr>
              <w:t>Dashboard petugas (verifikasi, overdue banner)</w:t>
            </w:r>
          </w:p>
        </w:tc>
      </w:tr>
      <w:tr>
        <w:tc>
          <w:tcPr>
            <w:tcW w:type="dxa" w:w="4320"/>
          </w:tcPr>
          <w:p>
            <w:r/>
            <w:r>
              <w:rPr>
                <w:b w:val="0"/>
                <w:sz w:val="20"/>
              </w:rPr>
              <w:t>DashboardAdminActivity</w:t>
            </w:r>
          </w:p>
        </w:tc>
        <w:tc>
          <w:tcPr>
            <w:tcW w:type="dxa" w:w="4320"/>
          </w:tcPr>
          <w:p>
            <w:r/>
            <w:r>
              <w:rPr>
                <w:b w:val="0"/>
                <w:sz w:val="20"/>
              </w:rPr>
              <w:t>Dashboard admin (statistik, kelola user)</w:t>
            </w:r>
          </w:p>
        </w:tc>
      </w:tr>
      <w:tr>
        <w:tc>
          <w:tcPr>
            <w:tcW w:type="dxa" w:w="4320"/>
          </w:tcPr>
          <w:p>
            <w:r/>
            <w:r>
              <w:rPr>
                <w:b w:val="0"/>
                <w:sz w:val="20"/>
              </w:rPr>
              <w:t>BrowseItemsActivity</w:t>
            </w:r>
          </w:p>
        </w:tc>
        <w:tc>
          <w:tcPr>
            <w:tcW w:type="dxa" w:w="4320"/>
          </w:tcPr>
          <w:p>
            <w:r/>
            <w:r>
              <w:rPr>
                <w:b w:val="0"/>
                <w:sz w:val="20"/>
              </w:rPr>
              <w:t>Daftar barang + pencarian + filter kategori</w:t>
            </w:r>
          </w:p>
        </w:tc>
      </w:tr>
      <w:tr>
        <w:tc>
          <w:tcPr>
            <w:tcW w:type="dxa" w:w="4320"/>
          </w:tcPr>
          <w:p>
            <w:r/>
            <w:r>
              <w:rPr>
                <w:b w:val="0"/>
                <w:sz w:val="20"/>
              </w:rPr>
              <w:t>ItemDetailActivity</w:t>
            </w:r>
          </w:p>
        </w:tc>
        <w:tc>
          <w:tcPr>
            <w:tcW w:type="dxa" w:w="4320"/>
          </w:tcPr>
          <w:p>
            <w:r/>
            <w:r>
              <w:rPr>
                <w:b w:val="0"/>
                <w:sz w:val="20"/>
              </w:rPr>
              <w:t>Detail barang + form pengajuan sewa</w:t>
            </w:r>
          </w:p>
        </w:tc>
      </w:tr>
      <w:tr>
        <w:tc>
          <w:tcPr>
            <w:tcW w:type="dxa" w:w="4320"/>
          </w:tcPr>
          <w:p>
            <w:r/>
            <w:r>
              <w:rPr>
                <w:b w:val="0"/>
                <w:sz w:val="20"/>
              </w:rPr>
              <w:t>AddEditItemActivity</w:t>
            </w:r>
          </w:p>
        </w:tc>
        <w:tc>
          <w:tcPr>
            <w:tcW w:type="dxa" w:w="4320"/>
          </w:tcPr>
          <w:p>
            <w:r/>
            <w:r>
              <w:rPr>
                <w:b w:val="0"/>
                <w:sz w:val="20"/>
              </w:rPr>
              <w:t>Form upload/edit barang</w:t>
            </w:r>
          </w:p>
        </w:tc>
      </w:tr>
      <w:tr>
        <w:tc>
          <w:tcPr>
            <w:tcW w:type="dxa" w:w="4320"/>
          </w:tcPr>
          <w:p>
            <w:r/>
            <w:r>
              <w:rPr>
                <w:b w:val="0"/>
                <w:sz w:val="20"/>
              </w:rPr>
              <w:t>MyTransactionsActivity</w:t>
            </w:r>
          </w:p>
        </w:tc>
        <w:tc>
          <w:tcPr>
            <w:tcW w:type="dxa" w:w="4320"/>
          </w:tcPr>
          <w:p>
            <w:r/>
            <w:r>
              <w:rPr>
                <w:b w:val="0"/>
                <w:sz w:val="20"/>
              </w:rPr>
              <w:t>Transaksi user (pending, aktif, riwayat + rating)</w:t>
            </w:r>
          </w:p>
        </w:tc>
      </w:tr>
      <w:tr>
        <w:tc>
          <w:tcPr>
            <w:tcW w:type="dxa" w:w="4320"/>
          </w:tcPr>
          <w:p>
            <w:r/>
            <w:r>
              <w:rPr>
                <w:b w:val="0"/>
                <w:sz w:val="20"/>
              </w:rPr>
              <w:t>IncomingRentalsActivity</w:t>
            </w:r>
          </w:p>
        </w:tc>
        <w:tc>
          <w:tcPr>
            <w:tcW w:type="dxa" w:w="4320"/>
          </w:tcPr>
          <w:p>
            <w:r/>
            <w:r>
              <w:rPr>
                <w:b w:val="0"/>
                <w:sz w:val="20"/>
              </w:rPr>
              <w:t>Permintaan sewa masuk untuk barang milik user</w:t>
            </w:r>
          </w:p>
        </w:tc>
      </w:tr>
      <w:tr>
        <w:tc>
          <w:tcPr>
            <w:tcW w:type="dxa" w:w="4320"/>
          </w:tcPr>
          <w:p>
            <w:r/>
            <w:r>
              <w:rPr>
                <w:b w:val="0"/>
                <w:sz w:val="20"/>
              </w:rPr>
              <w:t>MyItemsActivity</w:t>
            </w:r>
          </w:p>
        </w:tc>
        <w:tc>
          <w:tcPr>
            <w:tcW w:type="dxa" w:w="4320"/>
          </w:tcPr>
          <w:p>
            <w:r/>
            <w:r>
              <w:rPr>
                <w:b w:val="0"/>
                <w:sz w:val="20"/>
              </w:rPr>
              <w:t>Daftar barang milik user</w:t>
            </w:r>
          </w:p>
        </w:tc>
      </w:tr>
      <w:tr>
        <w:tc>
          <w:tcPr>
            <w:tcW w:type="dxa" w:w="4320"/>
          </w:tcPr>
          <w:p>
            <w:r/>
            <w:r>
              <w:rPr>
                <w:b w:val="0"/>
                <w:sz w:val="20"/>
              </w:rPr>
              <w:t>VerifyRentalActivity</w:t>
            </w:r>
          </w:p>
        </w:tc>
        <w:tc>
          <w:tcPr>
            <w:tcW w:type="dxa" w:w="4320"/>
          </w:tcPr>
          <w:p>
            <w:r/>
            <w:r>
              <w:rPr>
                <w:b w:val="0"/>
                <w:sz w:val="20"/>
              </w:rPr>
              <w:t>Verifikasi rental oleh petugas (approve/reject)</w:t>
            </w:r>
          </w:p>
        </w:tc>
      </w:tr>
      <w:tr>
        <w:tc>
          <w:tcPr>
            <w:tcW w:type="dxa" w:w="4320"/>
          </w:tcPr>
          <w:p>
            <w:r/>
            <w:r>
              <w:rPr>
                <w:b w:val="0"/>
                <w:sz w:val="20"/>
              </w:rPr>
              <w:t>VerifyUserItemsActivity</w:t>
            </w:r>
          </w:p>
        </w:tc>
        <w:tc>
          <w:tcPr>
            <w:tcW w:type="dxa" w:w="4320"/>
          </w:tcPr>
          <w:p>
            <w:r/>
            <w:r>
              <w:rPr>
                <w:b w:val="0"/>
                <w:sz w:val="20"/>
              </w:rPr>
              <w:t>Verifikasi barang yang diupload user</w:t>
            </w:r>
          </w:p>
        </w:tc>
      </w:tr>
      <w:tr>
        <w:tc>
          <w:tcPr>
            <w:tcW w:type="dxa" w:w="4320"/>
          </w:tcPr>
          <w:p>
            <w:r/>
            <w:r>
              <w:rPr>
                <w:b w:val="0"/>
                <w:sz w:val="20"/>
              </w:rPr>
              <w:t>ManageReturnsActivity</w:t>
            </w:r>
          </w:p>
        </w:tc>
        <w:tc>
          <w:tcPr>
            <w:tcW w:type="dxa" w:w="4320"/>
          </w:tcPr>
          <w:p>
            <w:r/>
            <w:r>
              <w:rPr>
                <w:b w:val="0"/>
                <w:sz w:val="20"/>
              </w:rPr>
              <w:t>Proses pengembalian barang</w:t>
            </w:r>
          </w:p>
        </w:tc>
      </w:tr>
      <w:tr>
        <w:tc>
          <w:tcPr>
            <w:tcW w:type="dxa" w:w="4320"/>
          </w:tcPr>
          <w:p>
            <w:r/>
            <w:r>
              <w:rPr>
                <w:b w:val="0"/>
                <w:sz w:val="20"/>
              </w:rPr>
              <w:t>ManageItemsActivity</w:t>
            </w:r>
          </w:p>
        </w:tc>
        <w:tc>
          <w:tcPr>
            <w:tcW w:type="dxa" w:w="4320"/>
          </w:tcPr>
          <w:p>
            <w:r/>
            <w:r>
              <w:rPr>
                <w:b w:val="0"/>
                <w:sz w:val="20"/>
              </w:rPr>
              <w:t>Kelola semua barang (petugas)</w:t>
            </w:r>
          </w:p>
        </w:tc>
      </w:tr>
      <w:tr>
        <w:tc>
          <w:tcPr>
            <w:tcW w:type="dxa" w:w="4320"/>
          </w:tcPr>
          <w:p>
            <w:r/>
            <w:r>
              <w:rPr>
                <w:b w:val="0"/>
                <w:sz w:val="20"/>
              </w:rPr>
              <w:t>ViewReportsActivity</w:t>
            </w:r>
          </w:p>
        </w:tc>
        <w:tc>
          <w:tcPr>
            <w:tcW w:type="dxa" w:w="4320"/>
          </w:tcPr>
          <w:p>
            <w:r/>
            <w:r>
              <w:rPr>
                <w:b w:val="0"/>
                <w:sz w:val="20"/>
              </w:rPr>
              <w:t>Laporan + ekspor PDF</w:t>
            </w:r>
          </w:p>
        </w:tc>
      </w:tr>
      <w:tr>
        <w:tc>
          <w:tcPr>
            <w:tcW w:type="dxa" w:w="4320"/>
          </w:tcPr>
          <w:p>
            <w:r/>
            <w:r>
              <w:rPr>
                <w:b w:val="0"/>
                <w:sz w:val="20"/>
              </w:rPr>
              <w:t>CustomerServiceActivity</w:t>
            </w:r>
          </w:p>
        </w:tc>
        <w:tc>
          <w:tcPr>
            <w:tcW w:type="dxa" w:w="4320"/>
          </w:tcPr>
          <w:p>
            <w:r/>
            <w:r>
              <w:rPr>
                <w:b w:val="0"/>
                <w:sz w:val="20"/>
              </w:rPr>
              <w:t>Tiket dukungan pelanggan</w:t>
            </w:r>
          </w:p>
        </w:tc>
      </w:tr>
      <w:tr>
        <w:tc>
          <w:tcPr>
            <w:tcW w:type="dxa" w:w="4320"/>
          </w:tcPr>
          <w:p>
            <w:r/>
            <w:r>
              <w:rPr>
                <w:b w:val="0"/>
                <w:sz w:val="20"/>
              </w:rPr>
              <w:t>ManageUsersActivity</w:t>
            </w:r>
          </w:p>
        </w:tc>
        <w:tc>
          <w:tcPr>
            <w:tcW w:type="dxa" w:w="4320"/>
          </w:tcPr>
          <w:p>
            <w:r/>
            <w:r>
              <w:rPr>
                <w:b w:val="0"/>
                <w:sz w:val="20"/>
              </w:rPr>
              <w:t>Kelola pengguna (admin)</w:t>
            </w:r>
          </w:p>
        </w:tc>
      </w:tr>
      <w:tr>
        <w:tc>
          <w:tcPr>
            <w:tcW w:type="dxa" w:w="4320"/>
          </w:tcPr>
          <w:p>
            <w:r/>
            <w:r>
              <w:rPr>
                <w:b w:val="0"/>
                <w:sz w:val="20"/>
              </w:rPr>
              <w:t>HistoryActivity</w:t>
            </w:r>
          </w:p>
        </w:tc>
        <w:tc>
          <w:tcPr>
            <w:tcW w:type="dxa" w:w="4320"/>
          </w:tcPr>
          <w:p>
            <w:r/>
            <w:r>
              <w:rPr>
                <w:b w:val="0"/>
                <w:sz w:val="20"/>
              </w:rPr>
              <w:t>Riwayat penyewaan</w:t>
            </w:r>
          </w:p>
        </w:tc>
      </w:tr>
      <w:tr>
        <w:tc>
          <w:tcPr>
            <w:tcW w:type="dxa" w:w="4320"/>
          </w:tcPr>
          <w:p>
            <w:r/>
            <w:r>
              <w:rPr>
                <w:b w:val="0"/>
                <w:sz w:val="20"/>
              </w:rPr>
              <w:t>HelpActivity</w:t>
            </w:r>
          </w:p>
        </w:tc>
        <w:tc>
          <w:tcPr>
            <w:tcW w:type="dxa" w:w="4320"/>
          </w:tcPr>
          <w:p>
            <w:r/>
            <w:r>
              <w:rPr>
                <w:b w:val="0"/>
                <w:sz w:val="20"/>
              </w:rPr>
              <w:t>Pusat bantuan</w:t>
            </w:r>
          </w:p>
        </w:tc>
      </w:tr>
      <w:tr>
        <w:tc>
          <w:tcPr>
            <w:tcW w:type="dxa" w:w="4320"/>
          </w:tcPr>
          <w:p>
            <w:r/>
            <w:r>
              <w:rPr>
                <w:b w:val="0"/>
                <w:sz w:val="20"/>
              </w:rPr>
              <w:t>ProfileUserActivity</w:t>
            </w:r>
          </w:p>
        </w:tc>
        <w:tc>
          <w:tcPr>
            <w:tcW w:type="dxa" w:w="4320"/>
          </w:tcPr>
          <w:p>
            <w:r/>
            <w:r>
              <w:rPr>
                <w:b w:val="0"/>
                <w:sz w:val="20"/>
              </w:rPr>
              <w:t>Profil user</w:t>
            </w:r>
          </w:p>
        </w:tc>
      </w:tr>
      <w:tr>
        <w:tc>
          <w:tcPr>
            <w:tcW w:type="dxa" w:w="4320"/>
          </w:tcPr>
          <w:p>
            <w:r/>
            <w:r>
              <w:rPr>
                <w:b w:val="0"/>
                <w:sz w:val="20"/>
              </w:rPr>
              <w:t>ProfilePetugasActivity</w:t>
            </w:r>
          </w:p>
        </w:tc>
        <w:tc>
          <w:tcPr>
            <w:tcW w:type="dxa" w:w="4320"/>
          </w:tcPr>
          <w:p>
            <w:r/>
            <w:r>
              <w:rPr>
                <w:b w:val="0"/>
                <w:sz w:val="20"/>
              </w:rPr>
              <w:t>Profil petugas</w:t>
            </w:r>
          </w:p>
        </w:tc>
      </w:tr>
      <w:tr>
        <w:tc>
          <w:tcPr>
            <w:tcW w:type="dxa" w:w="4320"/>
          </w:tcPr>
          <w:p>
            <w:r/>
            <w:r>
              <w:rPr>
                <w:b w:val="0"/>
                <w:sz w:val="20"/>
              </w:rPr>
              <w:t>ProfileAdminActivity</w:t>
            </w:r>
          </w:p>
        </w:tc>
        <w:tc>
          <w:tcPr>
            <w:tcW w:type="dxa" w:w="4320"/>
          </w:tcPr>
          <w:p>
            <w:r/>
            <w:r>
              <w:rPr>
                <w:b w:val="0"/>
                <w:sz w:val="20"/>
              </w:rPr>
              <w:t>Profil admin</w:t>
            </w:r>
          </w:p>
        </w:tc>
      </w:tr>
    </w:tbl>
    <w:p/>
    <w:p>
      <w:pPr>
        <w:pStyle w:val="Heading2"/>
      </w:pPr>
      <w:r>
        <w:rPr>
          <w:color w:val="0078B4"/>
        </w:rPr>
        <w:t>8.2 File Pendukung (Non-Activity)</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Fungsi</w:t>
            </w:r>
          </w:p>
        </w:tc>
      </w:tr>
      <w:tr>
        <w:tc>
          <w:tcPr>
            <w:tcW w:type="dxa" w:w="4320"/>
          </w:tcPr>
          <w:p>
            <w:r/>
            <w:r>
              <w:rPr>
                <w:b w:val="0"/>
                <w:sz w:val="20"/>
              </w:rPr>
              <w:t>RentEaseApp.kt</w:t>
            </w:r>
          </w:p>
        </w:tc>
        <w:tc>
          <w:tcPr>
            <w:tcW w:type="dxa" w:w="4320"/>
          </w:tcPr>
          <w:p>
            <w:r/>
            <w:r>
              <w:rPr>
                <w:b w:val="0"/>
                <w:sz w:val="20"/>
              </w:rPr>
              <w:t>Application class — inisialisasi Firestore offline &amp; notifikasi</w:t>
            </w:r>
          </w:p>
        </w:tc>
      </w:tr>
      <w:tr>
        <w:tc>
          <w:tcPr>
            <w:tcW w:type="dxa" w:w="4320"/>
          </w:tcPr>
          <w:p>
            <w:r/>
            <w:r>
              <w:rPr>
                <w:b w:val="0"/>
                <w:sz w:val="20"/>
              </w:rPr>
              <w:t>FirebaseAuthManager.kt</w:t>
            </w:r>
          </w:p>
        </w:tc>
        <w:tc>
          <w:tcPr>
            <w:tcW w:type="dxa" w:w="4320"/>
          </w:tcPr>
          <w:p>
            <w:r/>
            <w:r>
              <w:rPr>
                <w:b w:val="0"/>
                <w:sz w:val="20"/>
              </w:rPr>
              <w:t>Manajemen autentikasi Firebase (login, register, role)</w:t>
            </w:r>
          </w:p>
        </w:tc>
      </w:tr>
      <w:tr>
        <w:tc>
          <w:tcPr>
            <w:tcW w:type="dxa" w:w="4320"/>
          </w:tcPr>
          <w:p>
            <w:r/>
            <w:r>
              <w:rPr>
                <w:b w:val="0"/>
                <w:sz w:val="20"/>
              </w:rPr>
              <w:t>FirestoreRepository.kt</w:t>
            </w:r>
          </w:p>
        </w:tc>
        <w:tc>
          <w:tcPr>
            <w:tcW w:type="dxa" w:w="4320"/>
          </w:tcPr>
          <w:p>
            <w:r/>
            <w:r>
              <w:rPr>
                <w:b w:val="0"/>
                <w:sz w:val="20"/>
              </w:rPr>
              <w:t>Repository pattern — operasi CRUD terpusat</w:t>
            </w:r>
          </w:p>
        </w:tc>
      </w:tr>
      <w:tr>
        <w:tc>
          <w:tcPr>
            <w:tcW w:type="dxa" w:w="4320"/>
          </w:tcPr>
          <w:p>
            <w:r/>
            <w:r>
              <w:rPr>
                <w:b w:val="0"/>
                <w:sz w:val="20"/>
              </w:rPr>
              <w:t>NotificationHelper.kt</w:t>
            </w:r>
          </w:p>
        </w:tc>
        <w:tc>
          <w:tcPr>
            <w:tcW w:type="dxa" w:w="4320"/>
          </w:tcPr>
          <w:p>
            <w:r/>
            <w:r>
              <w:rPr>
                <w:b w:val="0"/>
                <w:sz w:val="20"/>
              </w:rPr>
              <w:t>Notifikasi lokal (channel, builder, pending intent)</w:t>
            </w:r>
          </w:p>
        </w:tc>
      </w:tr>
      <w:tr>
        <w:tc>
          <w:tcPr>
            <w:tcW w:type="dxa" w:w="4320"/>
          </w:tcPr>
          <w:p>
            <w:r/>
            <w:r>
              <w:rPr>
                <w:b w:val="0"/>
                <w:sz w:val="20"/>
              </w:rPr>
              <w:t>NetworkUtils.kt</w:t>
            </w:r>
          </w:p>
        </w:tc>
        <w:tc>
          <w:tcPr>
            <w:tcW w:type="dxa" w:w="4320"/>
          </w:tcPr>
          <w:p>
            <w:r/>
            <w:r>
              <w:rPr>
                <w:b w:val="0"/>
                <w:sz w:val="20"/>
              </w:rPr>
              <w:t>Pengecekan koneksi internet</w:t>
            </w:r>
          </w:p>
        </w:tc>
      </w:tr>
      <w:tr>
        <w:tc>
          <w:tcPr>
            <w:tcW w:type="dxa" w:w="4320"/>
          </w:tcPr>
          <w:p>
            <w:r/>
            <w:r>
              <w:rPr>
                <w:b w:val="0"/>
                <w:sz w:val="20"/>
              </w:rPr>
              <w:t>DialogUtils.kt</w:t>
            </w:r>
          </w:p>
        </w:tc>
        <w:tc>
          <w:tcPr>
            <w:tcW w:type="dxa" w:w="4320"/>
          </w:tcPr>
          <w:p>
            <w:r/>
            <w:r>
              <w:rPr>
                <w:b w:val="0"/>
                <w:sz w:val="20"/>
              </w:rPr>
              <w:t>Dialog standar (konfirmasi, danger, loading, rating)</w:t>
            </w:r>
          </w:p>
        </w:tc>
      </w:tr>
      <w:tr>
        <w:tc>
          <w:tcPr>
            <w:tcW w:type="dxa" w:w="4320"/>
          </w:tcPr>
          <w:p>
            <w:r/>
            <w:r>
              <w:rPr>
                <w:b w:val="0"/>
                <w:sz w:val="20"/>
              </w:rPr>
              <w:t>Item.kt</w:t>
            </w:r>
          </w:p>
        </w:tc>
        <w:tc>
          <w:tcPr>
            <w:tcW w:type="dxa" w:w="4320"/>
          </w:tcPr>
          <w:p>
            <w:r/>
            <w:r>
              <w:rPr>
                <w:b w:val="0"/>
                <w:sz w:val="20"/>
              </w:rPr>
              <w:t>Data class barang + konstanta kategori</w:t>
            </w:r>
          </w:p>
        </w:tc>
      </w:tr>
      <w:tr>
        <w:tc>
          <w:tcPr>
            <w:tcW w:type="dxa" w:w="4320"/>
          </w:tcPr>
          <w:p>
            <w:r/>
            <w:r>
              <w:rPr>
                <w:b w:val="0"/>
                <w:sz w:val="20"/>
              </w:rPr>
              <w:t>RentalRequest.kt</w:t>
            </w:r>
          </w:p>
        </w:tc>
        <w:tc>
          <w:tcPr>
            <w:tcW w:type="dxa" w:w="4320"/>
          </w:tcPr>
          <w:p>
            <w:r/>
            <w:r>
              <w:rPr>
                <w:b w:val="0"/>
                <w:sz w:val="20"/>
              </w:rPr>
              <w:t>Data class transaksi rental + konstanta status</w:t>
            </w:r>
          </w:p>
        </w:tc>
      </w:tr>
      <w:tr>
        <w:tc>
          <w:tcPr>
            <w:tcW w:type="dxa" w:w="4320"/>
          </w:tcPr>
          <w:p>
            <w:r/>
            <w:r>
              <w:rPr>
                <w:b w:val="0"/>
                <w:sz w:val="20"/>
              </w:rPr>
              <w:t>SupportTicket.kt</w:t>
            </w:r>
          </w:p>
        </w:tc>
        <w:tc>
          <w:tcPr>
            <w:tcW w:type="dxa" w:w="4320"/>
          </w:tcPr>
          <w:p>
            <w:r/>
            <w:r>
              <w:rPr>
                <w:b w:val="0"/>
                <w:sz w:val="20"/>
              </w:rPr>
              <w:t>Data class tiket dukungan</w:t>
            </w:r>
          </w:p>
        </w:tc>
      </w:tr>
      <w:tr>
        <w:tc>
          <w:tcPr>
            <w:tcW w:type="dxa" w:w="4320"/>
          </w:tcPr>
          <w:p>
            <w:r/>
            <w:r>
              <w:rPr>
                <w:b w:val="0"/>
                <w:sz w:val="20"/>
              </w:rPr>
              <w:t>ReportItem.kt</w:t>
            </w:r>
          </w:p>
        </w:tc>
        <w:tc>
          <w:tcPr>
            <w:tcW w:type="dxa" w:w="4320"/>
          </w:tcPr>
          <w:p>
            <w:r/>
            <w:r>
              <w:rPr>
                <w:b w:val="0"/>
                <w:sz w:val="20"/>
              </w:rPr>
              <w:t>Data class laporan</w:t>
            </w:r>
          </w:p>
        </w:tc>
      </w:tr>
    </w:tbl>
    <w:p/>
    <w:p>
      <w:pPr>
        <w:pStyle w:val="Heading2"/>
      </w:pPr>
      <w:r>
        <w:rPr>
          <w:color w:val="0078B4"/>
        </w:rPr>
        <w:t>8.3 Adapter (RecyclerView)</w:t>
      </w:r>
    </w:p>
    <w:p>
      <w:pPr>
        <w:pStyle w:val="ListBullet"/>
      </w:pPr>
      <w:r>
        <w:t>BrowseItemAdapter — Menampilkan barang di grid browse</w:t>
      </w:r>
    </w:p>
    <w:p>
      <w:pPr>
        <w:pStyle w:val="ListBullet"/>
      </w:pPr>
      <w:r>
        <w:t>ItemAdapter — Menampilkan barang di daftar admin/petugas</w:t>
      </w:r>
    </w:p>
    <w:p>
      <w:pPr>
        <w:pStyle w:val="ListBullet"/>
      </w:pPr>
      <w:r>
        <w:t>RentalRequestAdapter — Menampilkan permintaan rental (approve/reject)</w:t>
      </w:r>
    </w:p>
    <w:p>
      <w:pPr>
        <w:pStyle w:val="ListBullet"/>
      </w:pPr>
      <w:r>
        <w:t>UserTransactionAdapter — Menampilkan transaksi user + rating</w:t>
      </w:r>
    </w:p>
    <w:p>
      <w:pPr>
        <w:pStyle w:val="ListBullet"/>
      </w:pPr>
      <w:r>
        <w:t>HistoryAdapter — Menampilkan riwayat penyewaan</w:t>
      </w:r>
    </w:p>
    <w:p>
      <w:pPr>
        <w:pStyle w:val="ListBullet"/>
      </w:pPr>
      <w:r>
        <w:t>ManageReturnAdapter — Menampilkan daftar pengembalian</w:t>
      </w:r>
    </w:p>
    <w:p>
      <w:pPr>
        <w:pStyle w:val="ListBullet"/>
      </w:pPr>
      <w:r>
        <w:t>ReportAdapter — Menampilkan laporan</w:t>
      </w:r>
    </w:p>
    <w:p>
      <w:pPr>
        <w:pStyle w:val="ListBullet"/>
      </w:pPr>
      <w:r>
        <w:t>SupportTicketAdapter — Menampilkan tiket dukungan</w:t>
      </w:r>
    </w:p>
    <w:p>
      <w:pPr>
        <w:pStyle w:val="ListBullet"/>
      </w:pPr>
      <w:r>
        <w:t>VerifyUserItemAdapter — Menampilkan barang yang perlu diverifikasi</w:t>
      </w:r>
    </w:p>
    <w:p>
      <w:r>
        <w:br w:type="page"/>
      </w:r>
    </w:p>
    <w:p>
      <w:pPr>
        <w:pStyle w:val="Heading1"/>
      </w:pPr>
      <w:r>
        <w:rPr>
          <w:color w:val="0078B4"/>
        </w:rPr>
        <w:t>9. Keamanan Aplikasi</w:t>
      </w:r>
    </w:p>
    <w:p>
      <w:pPr>
        <w:pStyle w:val="Heading2"/>
      </w:pPr>
      <w:r>
        <w:rPr>
          <w:color w:val="0078B4"/>
        </w:rPr>
        <w:t>9.1 Autentikasi</w:t>
      </w:r>
    </w:p>
    <w:p>
      <w:pPr>
        <w:pStyle w:val="ListBullet"/>
      </w:pPr>
      <w:r>
        <w:t>Semua user harus login melalui Firebase Authentication</w:t>
      </w:r>
    </w:p>
    <w:p>
      <w:pPr>
        <w:pStyle w:val="ListBullet"/>
      </w:pPr>
      <w:r>
        <w:t>Password di-hash oleh Firebase (tidak disimpan plaintext)</w:t>
      </w:r>
    </w:p>
    <w:p>
      <w:pPr>
        <w:pStyle w:val="ListBullet"/>
      </w:pPr>
      <w:r>
        <w:t>Role disimpan di Firestore dan diverifikasi saat login</w:t>
      </w:r>
    </w:p>
    <w:p>
      <w:pPr>
        <w:pStyle w:val="ListBullet"/>
      </w:pPr>
      <w:r>
        <w:t>Fitur reset password via email (forgot password)</w:t>
      </w:r>
    </w:p>
    <w:p>
      <w:pPr>
        <w:pStyle w:val="Heading2"/>
      </w:pPr>
      <w:r>
        <w:rPr>
          <w:color w:val="0078B4"/>
        </w:rPr>
        <w:t>9.2 Proteksi Data</w:t>
      </w:r>
    </w:p>
    <w:p>
      <w:pPr>
        <w:pStyle w:val="ListBullet"/>
      </w:pPr>
      <w:r>
        <w:t>Barang tidak bisa dihapus jika masih ada transaksi aktif/pending</w:t>
      </w:r>
    </w:p>
    <w:p>
      <w:pPr>
        <w:pStyle w:val="ListBullet"/>
      </w:pPr>
      <w:r>
        <w:t>Barang yang diupload user harus disetujui petugas sebelum tampil publik</w:t>
      </w:r>
    </w:p>
    <w:p>
      <w:pPr>
        <w:pStyle w:val="ListBullet"/>
      </w:pPr>
      <w:r>
        <w:t>Role verification — setiap dashboard memverifikasi role pengguna</w:t>
      </w:r>
    </w:p>
    <w:p>
      <w:pPr>
        <w:pStyle w:val="Heading2"/>
      </w:pPr>
      <w:r>
        <w:rPr>
          <w:color w:val="0078B4"/>
        </w:rPr>
        <w:t>9.3 Network</w:t>
      </w:r>
    </w:p>
    <w:p>
      <w:pPr>
        <w:pStyle w:val="ListBullet"/>
      </w:pPr>
      <w:r>
        <w:t>Pengecekan koneksi internet sebelum operasi network (NetworkUtils)</w:t>
      </w:r>
    </w:p>
    <w:p>
      <w:pPr>
        <w:pStyle w:val="ListBullet"/>
      </w:pPr>
      <w:r>
        <w:t>Firestore offline persistence untuk akses data saat offline</w:t>
      </w:r>
    </w:p>
    <w:p>
      <w:pPr>
        <w:pStyle w:val="ListBullet"/>
      </w:pPr>
      <w:r>
        <w:t>Permission POST_NOTIFICATIONS untuk Android 13+</w:t>
      </w:r>
    </w:p>
    <w:p>
      <w:pPr>
        <w:pStyle w:val="Heading2"/>
      </w:pPr>
      <w:r>
        <w:rPr>
          <w:color w:val="0078B4"/>
        </w:rPr>
        <w:t>9.4 Build Configuration</w:t>
      </w:r>
    </w:p>
    <w:p>
      <w:pPr>
        <w:pStyle w:val="ListBullet"/>
      </w:pPr>
      <w:r>
        <w:t>ProGuard/R8 aktif untuk release build (code shrinking &amp; obfuscation)</w:t>
      </w:r>
    </w:p>
    <w:p>
      <w:pPr>
        <w:pStyle w:val="ListBullet"/>
      </w:pPr>
      <w:r>
        <w:t>Resource shrinking untuk mengurangi ukuran APK</w:t>
      </w:r>
    </w:p>
    <w:p>
      <w:pPr>
        <w:pStyle w:val="ListBullet"/>
      </w:pPr>
      <w:r>
        <w:t>Debug build terpisah tanpa minification</w:t>
      </w:r>
    </w:p>
    <w:p>
      <w:r>
        <w:br w:type="page"/>
      </w:r>
    </w:p>
    <w:p>
      <w:pPr>
        <w:pStyle w:val="Heading1"/>
      </w:pPr>
      <w:r>
        <w:rPr>
          <w:color w:val="0078B4"/>
        </w:rPr>
        <w:t>10. Catatan Pengembangan</w:t>
      </w:r>
    </w:p>
    <w:p>
      <w:pPr>
        <w:pStyle w:val="Heading2"/>
      </w:pPr>
      <w:r>
        <w:rPr>
          <w:color w:val="0078B4"/>
        </w:rPr>
        <w:t>10.1 Yang Sudah Diimplementasi</w:t>
      </w:r>
    </w:p>
    <w:p>
      <w:pPr>
        <w:pStyle w:val="ListBullet"/>
      </w:pPr>
      <w:r>
        <w:t>Sistem multi-role (user, petugas, admin)</w:t>
      </w:r>
    </w:p>
    <w:p>
      <w:pPr>
        <w:pStyle w:val="ListBullet"/>
      </w:pPr>
      <w:r>
        <w:t>CRUD barang dengan approval system</w:t>
      </w:r>
    </w:p>
    <w:p>
      <w:pPr>
        <w:pStyle w:val="ListBullet"/>
      </w:pPr>
      <w:r>
        <w:t>Alur rental lengkap (request → approve → return)</w:t>
      </w:r>
    </w:p>
    <w:p>
      <w:pPr>
        <w:pStyle w:val="ListBullet"/>
      </w:pPr>
      <w:r>
        <w:t>Notifikasi lokal untuk status rental</w:t>
      </w:r>
    </w:p>
    <w:p>
      <w:pPr>
        <w:pStyle w:val="ListBullet"/>
      </w:pPr>
      <w:r>
        <w:t>Filter kategori dan pencarian barang</w:t>
      </w:r>
    </w:p>
    <w:p>
      <w:pPr>
        <w:pStyle w:val="ListBullet"/>
      </w:pPr>
      <w:r>
        <w:t>Rating bintang setelah rental selesai</w:t>
      </w:r>
    </w:p>
    <w:p>
      <w:pPr>
        <w:pStyle w:val="ListBullet"/>
      </w:pPr>
      <w:r>
        <w:t>Overdue detection dengan banner peringatan</w:t>
      </w:r>
    </w:p>
    <w:p>
      <w:pPr>
        <w:pStyle w:val="ListBullet"/>
      </w:pPr>
      <w:r>
        <w:t>Permintaan sewa masuk untuk pemilik barang</w:t>
      </w:r>
    </w:p>
    <w:p>
      <w:pPr>
        <w:pStyle w:val="ListBullet"/>
      </w:pPr>
      <w:r>
        <w:t>Splash screen animasi</w:t>
      </w:r>
    </w:p>
    <w:p>
      <w:pPr>
        <w:pStyle w:val="ListBullet"/>
      </w:pPr>
      <w:r>
        <w:t>Support ticket system</w:t>
      </w:r>
    </w:p>
    <w:p>
      <w:pPr>
        <w:pStyle w:val="ListBullet"/>
      </w:pPr>
      <w:r>
        <w:t>Export laporan PDF</w:t>
      </w:r>
    </w:p>
    <w:p>
      <w:pPr>
        <w:pStyle w:val="ListBullet"/>
      </w:pPr>
      <w:r>
        <w:t>Lupa password via email</w:t>
      </w:r>
    </w:p>
    <w:p>
      <w:pPr>
        <w:pStyle w:val="ListBullet"/>
      </w:pPr>
      <w:r>
        <w:t>Repository pattern untuk akses data</w:t>
      </w:r>
    </w:p>
    <w:p>
      <w:pPr>
        <w:pStyle w:val="ListBullet"/>
      </w:pPr>
      <w:r>
        <w:t>Firestore offline persistence</w:t>
      </w:r>
    </w:p>
    <w:p>
      <w:pPr>
        <w:pStyle w:val="ListBullet"/>
      </w:pPr>
      <w:r>
        <w:t>ProGuard untuk release build</w:t>
      </w:r>
    </w:p>
    <w:p>
      <w:pPr>
        <w:pStyle w:val="Heading2"/>
      </w:pPr>
      <w:r>
        <w:rPr>
          <w:color w:val="0078B4"/>
        </w:rPr>
        <w:t>10.2 Potensi Pengembangan Lanjutan</w:t>
      </w:r>
    </w:p>
    <w:p>
      <w:r>
        <w:t>Berikut adalah fitur yang bisa ditambahkan di masa depan:</w:t>
      </w:r>
    </w:p>
    <w:p>
      <w:pPr>
        <w:pStyle w:val="ListBullet"/>
      </w:pPr>
      <w:r>
        <w:t>Push notification real-time dengan Firebase Cloud Messaging (FCM)</w:t>
      </w:r>
    </w:p>
    <w:p>
      <w:pPr>
        <w:pStyle w:val="ListBullet"/>
      </w:pPr>
      <w:r>
        <w:t>Sistem pembayaran / denda keterlambatan</w:t>
      </w:r>
    </w:p>
    <w:p>
      <w:pPr>
        <w:pStyle w:val="ListBullet"/>
      </w:pPr>
      <w:r>
        <w:t>Upload gambar ke Firebase Storage</w:t>
      </w:r>
    </w:p>
    <w:p>
      <w:pPr>
        <w:pStyle w:val="ListBullet"/>
      </w:pPr>
      <w:r>
        <w:t>Barcode/QR Code untuk proses pengembalian</w:t>
      </w:r>
    </w:p>
    <w:p>
      <w:pPr>
        <w:pStyle w:val="ListBullet"/>
      </w:pPr>
      <w:r>
        <w:t>Dashboard analytics dengan grafik</w:t>
      </w:r>
    </w:p>
    <w:p>
      <w:pPr>
        <w:pStyle w:val="ListBullet"/>
      </w:pPr>
      <w:r>
        <w:t>Multi-bahasa (i18n)</w:t>
      </w:r>
    </w:p>
    <w:p>
      <w:pPr>
        <w:pStyle w:val="ListBullet"/>
      </w:pPr>
      <w:r>
        <w:t>Unit testing dan instrumented testing</w:t>
      </w:r>
    </w:p>
    <w:p/>
    <w:p/>
    <w:p>
      <w:pPr>
        <w:jc w:val="center"/>
      </w:pPr>
      <w:r>
        <w:rPr>
          <w:i/>
          <w:color w:val="808080"/>
        </w:rPr>
        <w:t>— Akhir Dokumen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